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FirmaCom Mobil Uygulama — Detaylı Yazılım Geliştirme Dokümanı v2</w:t>
      </w:r>
    </w:p>
    <w:p>
      <w:r>
        <w:t>Hazırlayan: Finhouse AI</w:t>
      </w:r>
    </w:p>
    <w:p>
      <w:r>
        <w:t>Tarih: 2026-04-03</w:t>
      </w:r>
    </w:p>
    <w:p>
      <w:r>
        <w:t>Versiyon: 2.0</w:t>
      </w:r>
    </w:p>
    <w:p>
      <w:r>
        <w:t>Hedef Kitle: Yazılım Geliştirme Ekibi</w:t>
      </w:r>
    </w:p>
    <w:p>
      <w:r>
        <w:t>Framework: React Native 0.80.1 + TypeScript</w:t>
      </w:r>
    </w:p>
    <w:p>
      <w:r>
        <w:t>Durum: Aktif Geliştirme</w:t>
      </w:r>
    </w:p>
    <w:p>
      <w:pPr>
        <w:pStyle w:val="Heading1"/>
      </w:pPr>
      <w:r>
        <w:t>İÇİNDEKİLER</w:t>
      </w:r>
    </w:p>
    <w:p>
      <w:pPr>
        <w:pStyle w:val="ListNumber"/>
      </w:pPr>
      <w:r>
        <w:t>[Proje Genel Bakış](#1-proje-genel-bakış)</w:t>
      </w:r>
    </w:p>
    <w:p>
      <w:pPr>
        <w:pStyle w:val="ListNumber"/>
      </w:pPr>
      <w:r>
        <w:t>[Teknik Stack ve Bağımlılıklar](#2-teknik-stack-ve-bağımlılıklar)</w:t>
      </w:r>
    </w:p>
    <w:p>
      <w:pPr>
        <w:pStyle w:val="ListNumber"/>
      </w:pPr>
      <w:r>
        <w:t>[Navigasyon Mimarisi](#3-navigasyon-mimarisi)</w:t>
      </w:r>
    </w:p>
    <w:p>
      <w:pPr>
        <w:pStyle w:val="ListNumber"/>
      </w:pPr>
      <w:r>
        <w:t>[Ekran Envanteri — Detaylı](#4-ekran-envanteri--detaylı)</w:t>
      </w:r>
    </w:p>
    <w:p>
      <w:pPr>
        <w:pStyle w:val="ListNumber"/>
      </w:pPr>
      <w:r>
        <w:t>[Kullanıcı Akışları](#5-kullanıcı-akışları)</w:t>
      </w:r>
    </w:p>
    <w:p>
      <w:pPr>
        <w:pStyle w:val="ListNumber"/>
      </w:pPr>
      <w:r>
        <w:t>[Firestore Veri Modeli](#6-firestore-veri-modeli)</w:t>
      </w:r>
    </w:p>
    <w:p>
      <w:pPr>
        <w:pStyle w:val="ListNumber"/>
      </w:pPr>
      <w:r>
        <w:t>[API Entegrasyonları](#7-api-entegrasyonları)</w:t>
      </w:r>
    </w:p>
    <w:p>
      <w:pPr>
        <w:pStyle w:val="ListNumber"/>
      </w:pPr>
      <w:r>
        <w:t>[State Yönetimi](#8-state-yönetimi)</w:t>
      </w:r>
    </w:p>
    <w:p>
      <w:pPr>
        <w:pStyle w:val="ListNumber"/>
      </w:pPr>
      <w:r>
        <w:t>[Hata Yönetimi ve Edge Case'ler](#9-hata-yönetimi-ve-edge-caseler)</w:t>
      </w:r>
    </w:p>
    <w:p>
      <w:pPr>
        <w:pStyle w:val="ListNumber"/>
      </w:pPr>
      <w:r>
        <w:t>[Teknik Borç ve Refactor Planı](#10-teknik-borç-ve-refactor-planı)</w:t>
      </w:r>
    </w:p>
    <w:p>
      <w:pPr>
        <w:pStyle w:val="ListNumber"/>
      </w:pPr>
      <w:r>
        <w:t>[Test Senaryoları](#11-test-senaryoları)</w:t>
      </w:r>
    </w:p>
    <w:p>
      <w:pPr>
        <w:pStyle w:val="ListNumber"/>
      </w:pPr>
      <w:r>
        <w:t>[Gelir Modeli Teknik Entegrasyon](#12-gelir-modeli-teknik-entegrasyon)</w:t>
      </w:r>
    </w:p>
    <w:p>
      <w:pPr>
        <w:pStyle w:val="ListNumber"/>
      </w:pPr>
      <w:r>
        <w:t>[Sprint Planı](#13-sprint-planı)</w:t>
      </w:r>
    </w:p>
    <w:p>
      <w:pPr>
        <w:pStyle w:val="Heading1"/>
      </w:pPr>
      <w:r>
        <w:t>1. Proje Genel Bakış</w:t>
      </w:r>
    </w:p>
    <w:p>
      <w:r>
        <w:t>FirmaCom, KOBİ'lerin (1-50 çalışan) belge yönetimi ve finansal/operasyonel hizmet taleplerini tek bir mobil uygulamadan yönetmesini sağlayan bir platformdur.</w:t>
      </w:r>
    </w:p>
    <w:p>
      <w:pPr>
        <w:pStyle w:val="Heading2"/>
      </w:pPr>
      <w:r>
        <w:t>Temel Özellikler</w:t>
      </w:r>
    </w:p>
    <w:p>
      <w:pPr>
        <w:pStyle w:val="ListBullet"/>
      </w:pPr>
      <w:r>
        <w:t>Belge yükleme, AI ile otomatik analiz (GPT-4o Vision)</w:t>
      </w:r>
    </w:p>
    <w:p>
      <w:pPr>
        <w:pStyle w:val="ListBullet"/>
      </w:pPr>
      <w:r>
        <w:t>11 kategoride hizmet talebi (banka, POS, HGS, sigorta, KEP vb.)</w:t>
      </w:r>
    </w:p>
    <w:p>
      <w:pPr>
        <w:pStyle w:val="ListBullet"/>
      </w:pPr>
      <w:r>
        <w:t>Dijital sözleşme arşivi</w:t>
      </w:r>
    </w:p>
    <w:p>
      <w:pPr>
        <w:pStyle w:val="ListBullet"/>
      </w:pPr>
      <w:r>
        <w:t>Firebase tabanlı auth + Firestore veri katmanı</w:t>
      </w:r>
    </w:p>
    <w:p>
      <w:pPr>
        <w:pStyle w:val="ListBullet"/>
      </w:pPr>
      <w:r>
        <w:t>Lead generation komisyon modeli</w:t>
      </w:r>
    </w:p>
    <w:p>
      <w:pPr>
        <w:pStyle w:val="Heading2"/>
      </w:pPr>
      <w:r>
        <w:t>Gelir Kaynakları</w:t>
      </w:r>
    </w:p>
    <w:p>
      <w:pPr>
        <w:pStyle w:val="ListNumber"/>
      </w:pPr>
      <w:r>
        <w:t>Lead Gen Komisyon: Banka/POS/Sigorta talepleri → partner kurumdan komisyon</w:t>
      </w:r>
    </w:p>
    <w:p>
      <w:pPr>
        <w:pStyle w:val="ListNumber"/>
      </w:pPr>
      <w:r>
        <w:t>Reklam (AdMob): Native ads ana sayfa ve liste ekranlarında</w:t>
      </w:r>
    </w:p>
    <w:p>
      <w:pPr>
        <w:pStyle w:val="ListNumber"/>
      </w:pPr>
      <w:r>
        <w:t>Premium Abonelik: Sınırsız AI analiz + reklamsız deneyim</w:t>
      </w:r>
    </w:p>
    <w:p>
      <w:pPr>
        <w:pStyle w:val="Heading1"/>
      </w:pPr>
      <w:r>
        <w:t>2. Teknik Stack ve Bağımlılıklar</w:t>
      </w:r>
    </w:p>
    <w:p>
      <w:pPr>
        <w:pStyle w:val="Heading2"/>
      </w:pPr>
      <w:r>
        <w:t>Core</w:t>
      </w:r>
    </w:p>
    <w:p>
      <w:pPr>
        <w:pStyle w:val="NoSpacing"/>
        <w:ind w:left="400"/>
      </w:pPr>
      <w:r>
        <w:rPr>
          <w:rFonts w:ascii="Courier New" w:hAnsi="Courier New"/>
        </w:rPr>
        <w:t>React Native 0.80.1 (New Architecture önerilir)</w:t>
      </w:r>
    </w:p>
    <w:p>
      <w:pPr>
        <w:pStyle w:val="NoSpacing"/>
        <w:ind w:left="400"/>
      </w:pPr>
      <w:r>
        <w:rPr>
          <w:rFonts w:ascii="Courier New" w:hAnsi="Courier New"/>
        </w:rPr>
        <w:t>TypeScript (mevcut: sadece AppNavigator.tsx — migration gerekli)</w:t>
      </w:r>
    </w:p>
    <w:p>
      <w:pPr>
        <w:pStyle w:val="NoSpacing"/>
        <w:ind w:left="400"/>
      </w:pPr>
      <w:r>
        <w:rPr>
          <w:rFonts w:ascii="Courier New" w:hAnsi="Courier New"/>
        </w:rPr>
        <w:t>Firebase: Auth + Firestore + App Check v23.4.0 (modular API)</w:t>
      </w:r>
    </w:p>
    <w:p>
      <w:pPr>
        <w:pStyle w:val="NoSpacing"/>
        <w:ind w:left="400"/>
      </w:pPr>
      <w:r>
        <w:rPr>
          <w:rFonts w:ascii="Courier New" w:hAnsi="Courier New"/>
        </w:rPr>
        <w:t>React Navigation v7 (NativeStack + BottomTabs)</w:t>
      </w:r>
    </w:p>
    <w:p>
      <w:pPr>
        <w:pStyle w:val="Heading2"/>
      </w:pPr>
      <w:r>
        <w:t>Mevcut Paketler</w:t>
      </w:r>
    </w:p>
    <w:p>
      <w:pPr>
        <w:pStyle w:val="NoSpacing"/>
        <w:ind w:left="400"/>
      </w:pPr>
      <w:r>
        <w:rPr>
          <w:rFonts w:ascii="Courier New" w:hAnsi="Courier New"/>
        </w:rPr>
        <w:t>react-native-linear-gradient   → gradient arka planlar</w:t>
      </w:r>
    </w:p>
    <w:p>
      <w:pPr>
        <w:pStyle w:val="NoSpacing"/>
        <w:ind w:left="400"/>
      </w:pPr>
      <w:r>
        <w:rPr>
          <w:rFonts w:ascii="Courier New" w:hAnsi="Courier New"/>
        </w:rPr>
        <w:t>react-native-fs (RNFS)        → dosya sistemi (PDF işleme)</w:t>
      </w:r>
    </w:p>
    <w:p>
      <w:pPr>
        <w:pStyle w:val="NoSpacing"/>
        <w:ind w:left="400"/>
      </w:pPr>
      <w:r>
        <w:rPr>
          <w:rFonts w:ascii="Courier New" w:hAnsi="Courier New"/>
        </w:rPr>
        <w:t>react-native-share             → belge paylaşımı</w:t>
      </w:r>
    </w:p>
    <w:p>
      <w:pPr>
        <w:pStyle w:val="NoSpacing"/>
        <w:ind w:left="400"/>
      </w:pPr>
      <w:r>
        <w:rPr>
          <w:rFonts w:ascii="Courier New" w:hAnsi="Courier New"/>
        </w:rPr>
        <w:t>react-native-pdf               → PDF önizleme</w:t>
      </w:r>
    </w:p>
    <w:p>
      <w:pPr>
        <w:pStyle w:val="NoSpacing"/>
        <w:ind w:left="400"/>
      </w:pPr>
      <w:r>
        <w:rPr>
          <w:rFonts w:ascii="Courier New" w:hAnsi="Courier New"/>
        </w:rPr>
        <w:t>react-native-webview           → web içeriği</w:t>
      </w:r>
    </w:p>
    <w:p>
      <w:pPr>
        <w:pStyle w:val="NoSpacing"/>
        <w:ind w:left="400"/>
      </w:pPr>
      <w:r>
        <w:rPr>
          <w:rFonts w:ascii="Courier New" w:hAnsi="Courier New"/>
        </w:rPr>
        <w:t>react-native-async-storage     → yerel depolama (onboarding, rememberme)</w:t>
      </w:r>
    </w:p>
    <w:p>
      <w:pPr>
        <w:pStyle w:val="NoSpacing"/>
        <w:ind w:left="400"/>
      </w:pPr>
      <w:r>
        <w:rPr>
          <w:rFonts w:ascii="Courier New" w:hAnsi="Courier New"/>
        </w:rPr>
        <w:t>phosphor-react-native          → ikon seti (tab bar'a geçildi)</w:t>
      </w:r>
    </w:p>
    <w:p>
      <w:pPr>
        <w:pStyle w:val="NoSpacing"/>
        <w:ind w:left="400"/>
      </w:pPr>
      <w:r>
        <w:rPr>
          <w:rFonts w:ascii="Courier New" w:hAnsi="Courier New"/>
        </w:rPr>
        <w:t>react-native-linear-gradient   → UI gradient'lar</w:t>
      </w:r>
    </w:p>
    <w:p>
      <w:pPr>
        <w:pStyle w:val="Heading2"/>
      </w:pPr>
      <w:r>
        <w:t>Önerilen Eklemeler</w:t>
      </w:r>
    </w:p>
    <w:p>
      <w:pPr>
        <w:pStyle w:val="NoSpacing"/>
        <w:ind w:left="400"/>
      </w:pPr>
      <w:r>
        <w:rPr>
          <w:rFonts w:ascii="Courier New" w:hAnsi="Courier New"/>
        </w:rPr>
        <w:t>@tanstack/react-query v5        → async state + cache yönetimi</w:t>
      </w:r>
    </w:p>
    <w:p>
      <w:pPr>
        <w:pStyle w:val="NoSpacing"/>
        <w:ind w:left="400"/>
      </w:pPr>
      <w:r>
        <w:rPr>
          <w:rFonts w:ascii="Courier New" w:hAnsi="Courier New"/>
        </w:rPr>
        <w:t>react-native-config             → .env okuma (secrets için gerekli)</w:t>
      </w:r>
    </w:p>
    <w:p>
      <w:pPr>
        <w:pStyle w:val="NoSpacing"/>
        <w:ind w:left="400"/>
      </w:pPr>
      <w:r>
        <w:rPr>
          <w:rFonts w:ascii="Courier New" w:hAnsi="Courier New"/>
        </w:rPr>
        <w:t>react-native-purchases (RevenueCat) → in-app purchase</w:t>
      </w:r>
    </w:p>
    <w:p>
      <w:pPr>
        <w:pStyle w:val="NoSpacing"/>
        <w:ind w:left="400"/>
      </w:pPr>
      <w:r>
        <w:rPr>
          <w:rFonts w:ascii="Courier New" w:hAnsi="Courier New"/>
        </w:rPr>
        <w:t>@react-native-google-mobile-ads → AdMob</w:t>
      </w:r>
    </w:p>
    <w:p>
      <w:pPr>
        <w:pStyle w:val="Heading1"/>
      </w:pPr>
      <w:r>
        <w:t>3. Navigasyon Mimarisi</w:t>
      </w:r>
    </w:p>
    <w:p>
      <w:pPr>
        <w:pStyle w:val="Heading2"/>
      </w:pPr>
      <w:r>
        <w:t>Yapı Şeması</w:t>
      </w:r>
    </w:p>
    <w:p>
      <w:pPr>
        <w:pStyle w:val="NoSpacing"/>
        <w:ind w:left="400"/>
      </w:pPr>
      <w:r>
        <w:rPr>
          <w:rFonts w:ascii="Courier New" w:hAnsi="Courier New"/>
        </w:rPr>
        <w:t>AppNavigator</w:t>
      </w:r>
    </w:p>
    <w:p>
      <w:pPr>
        <w:pStyle w:val="NoSpacing"/>
        <w:ind w:left="400"/>
      </w:pPr>
      <w:r>
        <w:rPr>
          <w:rFonts w:ascii="Courier New" w:hAnsi="Courier New"/>
        </w:rPr>
        <w:t>├── LoadingScreen (auth initializing || onboarding check)</w:t>
      </w:r>
    </w:p>
    <w:p>
      <w:pPr>
        <w:pStyle w:val="NoSpacing"/>
        <w:ind w:left="400"/>
      </w:pPr>
      <w:r>
        <w:rPr>
          <w:rFonts w:ascii="Courier New" w:hAnsi="Courier New"/>
        </w:rPr>
        <w:t>├── AuthStack (user == null)</w:t>
      </w:r>
    </w:p>
    <w:p>
      <w:pPr>
        <w:pStyle w:val="NoSpacing"/>
        <w:ind w:left="400"/>
      </w:pPr>
      <w:r>
        <w:rPr>
          <w:rFonts w:ascii="Courier New" w:hAnsi="Courier New"/>
        </w:rPr>
        <w:t>│   ├── LandingPage (hasSeenOnboarding == false)</w:t>
      </w:r>
    </w:p>
    <w:p>
      <w:pPr>
        <w:pStyle w:val="NoSpacing"/>
        <w:ind w:left="400"/>
      </w:pPr>
      <w:r>
        <w:rPr>
          <w:rFonts w:ascii="Courier New" w:hAnsi="Courier New"/>
        </w:rPr>
        <w:t>│   ├── LoginScreen</w:t>
      </w:r>
    </w:p>
    <w:p>
      <w:pPr>
        <w:pStyle w:val="NoSpacing"/>
        <w:ind w:left="400"/>
      </w:pPr>
      <w:r>
        <w:rPr>
          <w:rFonts w:ascii="Courier New" w:hAnsi="Courier New"/>
        </w:rPr>
        <w:t>│   ├── RegisterScreen</w:t>
      </w:r>
    </w:p>
    <w:p>
      <w:pPr>
        <w:pStyle w:val="NoSpacing"/>
        <w:ind w:left="400"/>
      </w:pPr>
      <w:r>
        <w:rPr>
          <w:rFonts w:ascii="Courier New" w:hAnsi="Courier New"/>
        </w:rPr>
        <w:t>│   └── ForgotPasswordScreen</w:t>
      </w:r>
    </w:p>
    <w:p>
      <w:pPr>
        <w:pStyle w:val="NoSpacing"/>
        <w:ind w:left="400"/>
      </w:pPr>
      <w:r>
        <w:rPr>
          <w:rFonts w:ascii="Courier New" w:hAnsi="Courier New"/>
        </w:rPr>
        <w:t>└── AppStack (user != null)</w:t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  ├── TabBarNavigation</w:t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  │   ├── Tab: HomeScreen</w:t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  │   ├── Tab: DocumentScreen</w:t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  │   ├── Tab: RequestScreen</w:t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  │   ├── Tab: AgreementScreen</w:t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  │   └── Tab: ProfilScreen</w:t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  ├── SigininDocumentsScreen    (Documents alt ekranı)</w:t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  ├── DocumentsKnowlange        (Profil alt ekranı)</w:t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  ├── ScanDocument              (Kamera ile tarama)</w:t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  ├── AddAgreementScreen        (Sözleşme ekle)</w:t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  ├── QrCodeScreen              (QR kod göster)</w:t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  ├── PaswordChanged            (Şifre değiştir — typo: PasswordChanged)</w:t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  ├── NewsDetalisContect        (Haber detay — typo: NewsDetailsContext)</w:t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  ├── OfferScreenContect        (Kampanya detay — typo: OfferScreenContext)</w:t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  └── Request Alt Ekranları:</w:t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      ├── LineRequest / LineRequestDetails</w:t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      ├── BankRequest / BankRequestDetails</w:t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      ├── PhysicalPosRequest / PhysicalPosRequestDetails</w:t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      ├── VirtualPosRequest / VirtualPosRequestDetails</w:t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      ├── SoftPosRequest / SoftPosRequestDetails</w:t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      ├── HgsRequest / HgsRequestDetails</w:t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      ├── InsuranceClaim        ⚠️ BOŞ EKRAN (sadece placeholder)</w:t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      ├── KepRequestScreen      ⚠️ Yanlış içerik (onboarding slide gösteriyor)</w:t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      ├── Cloudservices</w:t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      ├── ChangeAdress          (typo: ChangeAddress)</w:t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      ├── CapRequest            ⚠️ İçerik belirsiz</w:t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      └── WebSiteRequest        (WebDesignRequestForm navigation'a kayıtlı DEĞİL)</w:t>
      </w:r>
    </w:p>
    <w:p>
      <w:pPr>
        <w:pStyle w:val="Heading2"/>
      </w:pPr>
      <w:r>
        <w:t>Navigasyon Kuralları</w:t>
      </w:r>
    </w:p>
    <w:p>
      <w:pPr>
        <w:pStyle w:val="ListBullet"/>
      </w:pPr>
      <w:r>
        <w:t>Auth state değişiminde navigation.reset kullan, navigation.replace yerine (back button sorunu)</w:t>
      </w:r>
    </w:p>
    <w:p>
      <w:pPr>
        <w:pStyle w:val="ListBullet"/>
      </w:pPr>
      <w:r>
        <w:t>Deep link desteği henüz yok — v2'de eklenebilir</w:t>
      </w:r>
    </w:p>
    <w:p>
      <w:pPr>
        <w:pStyle w:val="ListBullet"/>
      </w:pPr>
      <w:r>
        <w:t>Tab bar'da gestureEnabled: true — swipe ile tab geçişi aktif değil (BottomTabs default)</w:t>
      </w:r>
    </w:p>
    <w:p>
      <w:pPr>
        <w:pStyle w:val="Heading1"/>
      </w:pPr>
      <w:r>
        <w:t>4. Ekran Envanteri — Detaylı</w:t>
      </w:r>
    </w:p>
    <w:p>
      <w:pPr>
        <w:pStyle w:val="Heading2"/>
      </w:pPr>
      <w:r>
        <w:t>4.1 SplashScreen</w:t>
      </w:r>
    </w:p>
    <w:p>
      <w:r>
        <w:t>Dosya: src/Screens/SplashScreen.js</w:t>
      </w:r>
    </w:p>
    <w:p>
      <w:r>
        <w:t>Amaç: Uygulama açılışında Firebase Auth ve Firestore verilerinin yüklenmesini beklerken animasyon gösterir.</w:t>
      </w:r>
    </w:p>
    <w:p>
      <w:r>
        <w:t>UI Yapısı:</w:t>
      </w:r>
    </w:p>
    <w:p>
      <w:pPr>
        <w:pStyle w:val="ListBullet"/>
      </w:pPr>
      <w:r>
        <w:t>LinearGradient arka plan (mavi-mor gradient)</w:t>
      </w:r>
    </w:p>
    <w:p>
      <w:pPr>
        <w:pStyle w:val="ListBullet"/>
      </w:pPr>
      <w:r>
        <w:t>Ortada FirmaCom logosu (scale + fade animasyonu)</w:t>
      </w:r>
    </w:p>
    <w:p>
      <w:pPr>
        <w:pStyle w:val="ListBullet"/>
      </w:pPr>
      <w:r>
        <w:t>Altında 3 nokta loading animasyonu</w:t>
      </w:r>
    </w:p>
    <w:p>
      <w:pPr>
        <w:pStyle w:val="ListBullet"/>
      </w:pPr>
      <w:r>
        <w:t>"Uygulama başlatılıyor..." → "Veriler yükleniyor..." dinamik text</w:t>
      </w:r>
    </w:p>
    <w:p>
      <w:r>
        <w:t>State:</w:t>
      </w:r>
    </w:p>
    <w:p>
      <w:pPr>
        <w:pStyle w:val="NoSpacing"/>
        <w:ind w:left="400"/>
      </w:pPr>
      <w:r>
        <w:rPr>
          <w:rFonts w:ascii="Courier New" w:hAnsi="Courier New"/>
        </w:rPr>
        <w:t>fadeAnim: Animated.Value     // logo fade-in</w:t>
      </w:r>
    </w:p>
    <w:p>
      <w:pPr>
        <w:pStyle w:val="NoSpacing"/>
        <w:ind w:left="400"/>
      </w:pPr>
      <w:r>
        <w:rPr>
          <w:rFonts w:ascii="Courier New" w:hAnsi="Courier New"/>
        </w:rPr>
        <w:t>scaleAnim: Animated.Value    // logo scale</w:t>
      </w:r>
    </w:p>
    <w:p>
      <w:pPr>
        <w:pStyle w:val="NoSpacing"/>
        <w:ind w:left="400"/>
      </w:pPr>
      <w:r>
        <w:rPr>
          <w:rFonts w:ascii="Courier New" w:hAnsi="Courier New"/>
        </w:rPr>
        <w:t>dot1/2/3Anim: Animated.Value // loading dots</w:t>
      </w:r>
    </w:p>
    <w:p>
      <w:pPr>
        <w:pStyle w:val="NoSpacing"/>
        <w:ind w:left="400"/>
      </w:pPr>
      <w:r>
        <w:rPr>
          <w:rFonts w:ascii="Courier New" w:hAnsi="Courier New"/>
        </w:rPr>
        <w:t>loadingText: string          // dinamik durum metni</w:t>
      </w:r>
    </w:p>
    <w:p>
      <w:pPr>
        <w:pStyle w:val="NoSpacing"/>
        <w:ind w:left="400"/>
      </w:pPr>
      <w:r>
        <w:rPr>
          <w:rFonts w:ascii="Courier New" w:hAnsi="Courier New"/>
        </w:rPr>
        <w:t>minTimeElapsed: boolean      // minimum 2sn göster</w:t>
      </w:r>
    </w:p>
    <w:p>
      <w:r>
        <w:t>Bağımlılık: AuthContext.dataLoading, AuthContext.initializing</w:t>
      </w:r>
    </w:p>
    <w:p>
      <w:r>
        <w:t>Geçiş: AuthContext yüklenince AppNavigator otomatik geçiş yapar (SplashScreen prop olarak onFinish alıyor)</w:t>
      </w:r>
    </w:p>
    <w:p>
      <w:r>
        <w:t>Dikkat: App.tsx'teki handleSplashFinish ve setShowSplash dead code — silinmeli.</w:t>
      </w:r>
    </w:p>
    <w:p>
      <w:pPr>
        <w:pStyle w:val="Heading2"/>
      </w:pPr>
      <w:r>
        <w:t>4.2 LandingPage (Onboarding)</w:t>
      </w:r>
    </w:p>
    <w:p>
      <w:r>
        <w:t>Dosya: src/Screens/landingPage.js</w:t>
      </w:r>
    </w:p>
    <w:p>
      <w:r>
        <w:t>Amaç: İlk açılışta uygulamayı tanıtan 4 sayfalı onboarding slayt gösterisi.</w:t>
      </w:r>
    </w:p>
    <w:p>
      <w:r>
        <w:t>UI Yapısı:</w:t>
      </w:r>
    </w:p>
    <w:p>
      <w:pPr>
        <w:pStyle w:val="ListBullet"/>
      </w:pPr>
      <w:r>
        <w:t>Horizontal ScrollView (paginated, scrollEnabled: false)</w:t>
      </w:r>
    </w:p>
    <w:p>
      <w:pPr>
        <w:pStyle w:val="ListBullet"/>
      </w:pPr>
      <w:r>
        <w:t>Her slayt: gradient arka plan, büyük ikon, başlık, alt başlık, açıklama metni</w:t>
      </w:r>
    </w:p>
    <w:p>
      <w:pPr>
        <w:pStyle w:val="ListBullet"/>
      </w:pPr>
      <w:r>
        <w:t>Alt kısım: dot indicator + "Atla" butonu + "İleri"/"Başla" butonu</w:t>
      </w:r>
    </w:p>
    <w:p>
      <w:r>
        <w:t>Slayt İçerikleri:</w:t>
      </w:r>
    </w:p>
    <w:p>
      <w:pPr>
        <w:pStyle w:val="NoSpacing"/>
        <w:ind w:left="400"/>
      </w:pPr>
      <w:r>
        <w:rPr>
          <w:rFonts w:ascii="Courier New" w:hAnsi="Courier New"/>
        </w:rPr>
        <w:t>Slayt 1: "FirmaCom'a Hoş Geldiniz" — Dijital belge yönetimi</w:t>
      </w:r>
    </w:p>
    <w:p>
      <w:pPr>
        <w:pStyle w:val="NoSpacing"/>
        <w:ind w:left="400"/>
      </w:pPr>
      <w:r>
        <w:rPr>
          <w:rFonts w:ascii="Courier New" w:hAnsi="Courier New"/>
        </w:rPr>
        <w:t>Slayt 2: "Güvenli Belge İmzalama" — Dijital imza teknolojisi</w:t>
      </w:r>
    </w:p>
    <w:p>
      <w:pPr>
        <w:pStyle w:val="NoSpacing"/>
        <w:ind w:left="400"/>
      </w:pPr>
      <w:r>
        <w:rPr>
          <w:rFonts w:ascii="Courier New" w:hAnsi="Courier New"/>
        </w:rPr>
        <w:t>Slayt 3: "Akıllı Belge Yönetimi" — QR kod ile hızlı erişim</w:t>
      </w:r>
    </w:p>
    <w:p>
      <w:pPr>
        <w:pStyle w:val="NoSpacing"/>
        <w:ind w:left="400"/>
      </w:pPr>
      <w:r>
        <w:rPr>
          <w:rFonts w:ascii="Courier New" w:hAnsi="Courier New"/>
        </w:rPr>
        <w:t>Slayt 4: "Özel Kampanyalar" — Avantajlı fırsatlar</w:t>
      </w:r>
    </w:p>
    <w:p>
      <w:r>
        <w:t>State:</w:t>
      </w:r>
    </w:p>
    <w:p>
      <w:pPr>
        <w:pStyle w:val="NoSpacing"/>
        <w:ind w:left="400"/>
      </w:pPr>
      <w:r>
        <w:rPr>
          <w:rFonts w:ascii="Courier New" w:hAnsi="Courier New"/>
        </w:rPr>
        <w:t>currentIndex: number         // mevcut slayt</w:t>
      </w:r>
    </w:p>
    <w:p>
      <w:r>
        <w:t>Tamamlanınca:</w:t>
      </w:r>
    </w:p>
    <w:p>
      <w:pPr>
        <w:pStyle w:val="NoSpacing"/>
        <w:ind w:left="400"/>
      </w:pPr>
      <w:r>
        <w:rPr>
          <w:rFonts w:ascii="Courier New" w:hAnsi="Courier New"/>
        </w:rPr>
        <w:t>AsyncStorage.setItem('hasSeenOnboarding', 'true')</w:t>
      </w:r>
    </w:p>
    <w:p>
      <w:pPr>
        <w:pStyle w:val="NoSpacing"/>
        <w:ind w:left="400"/>
      </w:pPr>
      <w:r>
        <w:rPr>
          <w:rFonts w:ascii="Courier New" w:hAnsi="Courier New"/>
        </w:rPr>
        <w:t>navigation.replace('LoginScreen')   // ⚠️ replace yerine reset kullan</w:t>
      </w:r>
    </w:p>
    <w:p>
      <w:r>
        <w:t>Bug: navigation.replace kullanılıyor, kullanıcı geri dönünce onboarding'e düşüyor. Düzeltme:</w:t>
      </w:r>
    </w:p>
    <w:p>
      <w:pPr>
        <w:pStyle w:val="NoSpacing"/>
        <w:ind w:left="400"/>
      </w:pPr>
      <w:r>
        <w:rPr>
          <w:rFonts w:ascii="Courier New" w:hAnsi="Courier New"/>
        </w:rPr>
        <w:t>navigation.dispatch(CommonActions.reset({ index: 0, routes: [{ name: 'LoginScreen' }] }))</w:t>
      </w:r>
    </w:p>
    <w:p>
      <w:pPr>
        <w:pStyle w:val="Heading2"/>
      </w:pPr>
      <w:r>
        <w:t>4.3 LoginScreen</w:t>
      </w:r>
    </w:p>
    <w:p>
      <w:r>
        <w:t>Dosya: src/Screens/LoginScreen.js (349 satır)</w:t>
      </w:r>
    </w:p>
    <w:p>
      <w:r>
        <w:t>Amaç: Email/şifre ve Google ile giriş.</w:t>
      </w:r>
    </w:p>
    <w:p>
      <w:r>
        <w:t>UI Yapısı:</w:t>
      </w:r>
    </w:p>
    <w:p>
      <w:pPr>
        <w:pStyle w:val="ListBullet"/>
      </w:pPr>
      <w:r>
        <w:t>Üst: FirmaCom logo + gradient arka plan</w:t>
      </w:r>
    </w:p>
    <w:p>
      <w:pPr>
        <w:pStyle w:val="ListBullet"/>
      </w:pPr>
      <w:r>
        <w:t>Form alanları:</w:t>
      </w:r>
    </w:p>
    <w:p>
      <w:r>
        <w:t xml:space="preserve">  - Email: TextInput (keyboardType: email-address, autoCapitalize: none)</w:t>
      </w:r>
    </w:p>
    <w:p>
      <w:r>
        <w:t xml:space="preserve">  - Şifre: TextInput (secureTextEntry, toggle göster/gizle butonu)</w:t>
      </w:r>
    </w:p>
    <w:p>
      <w:r>
        <w:t xml:space="preserve">  - "Beni Hatırla" checkbox (AsyncStorage'a kaydeder)</w:t>
      </w:r>
    </w:p>
    <w:p>
      <w:pPr>
        <w:pStyle w:val="ListBullet"/>
      </w:pPr>
      <w:r>
        <w:t>Butonlar:</w:t>
      </w:r>
    </w:p>
    <w:p>
      <w:r>
        <w:t xml:space="preserve">  - "Giriş Yap" (primary, loading state)</w:t>
      </w:r>
    </w:p>
    <w:p>
      <w:r>
        <w:t xml:space="preserve">  - "Google ile Giriş" (secondary, Google logo)</w:t>
      </w:r>
    </w:p>
    <w:p>
      <w:pPr>
        <w:pStyle w:val="ListBullet"/>
      </w:pPr>
      <w:r>
        <w:t>Alt linkler: "Şifremi Unuttum" → ForgotPasswordScreen, "Kayıt Ol" → RegisterScreen</w:t>
      </w:r>
    </w:p>
    <w:p>
      <w:r>
        <w:t>State:</w:t>
      </w:r>
    </w:p>
    <w:p>
      <w:pPr>
        <w:pStyle w:val="NoSpacing"/>
        <w:ind w:left="400"/>
      </w:pPr>
      <w:r>
        <w:rPr>
          <w:rFonts w:ascii="Courier New" w:hAnsi="Courier New"/>
        </w:rPr>
        <w:t>email: string</w:t>
      </w:r>
    </w:p>
    <w:p>
      <w:pPr>
        <w:pStyle w:val="NoSpacing"/>
        <w:ind w:left="400"/>
      </w:pPr>
      <w:r>
        <w:rPr>
          <w:rFonts w:ascii="Courier New" w:hAnsi="Courier New"/>
        </w:rPr>
        <w:t>password: string</w:t>
      </w:r>
    </w:p>
    <w:p>
      <w:pPr>
        <w:pStyle w:val="NoSpacing"/>
        <w:ind w:left="400"/>
      </w:pPr>
      <w:r>
        <w:rPr>
          <w:rFonts w:ascii="Courier New" w:hAnsi="Courier New"/>
        </w:rPr>
        <w:t>secureText: boolean          // şifre görünürlüğü</w:t>
      </w:r>
    </w:p>
    <w:p>
      <w:pPr>
        <w:pStyle w:val="NoSpacing"/>
        <w:ind w:left="400"/>
      </w:pPr>
      <w:r>
        <w:rPr>
          <w:rFonts w:ascii="Courier New" w:hAnsi="Courier New"/>
        </w:rPr>
        <w:t>rememberMe: boolean</w:t>
      </w:r>
    </w:p>
    <w:p>
      <w:pPr>
        <w:pStyle w:val="NoSpacing"/>
        <w:ind w:left="400"/>
      </w:pPr>
      <w:r>
        <w:rPr>
          <w:rFonts w:ascii="Courier New" w:hAnsi="Courier New"/>
        </w:rPr>
        <w:t>isLoading: boolean           // email login</w:t>
      </w:r>
    </w:p>
    <w:p>
      <w:pPr>
        <w:pStyle w:val="NoSpacing"/>
        <w:ind w:left="400"/>
      </w:pPr>
      <w:r>
        <w:rPr>
          <w:rFonts w:ascii="Courier New" w:hAnsi="Courier New"/>
        </w:rPr>
        <w:t>googleLoading: boolean       // Google login</w:t>
      </w:r>
    </w:p>
    <w:p>
      <w:r>
        <w:t>Validasyonlar:</w:t>
      </w:r>
    </w:p>
    <w:p>
      <w:pPr>
        <w:pStyle w:val="ListBullet"/>
      </w:pPr>
      <w:r>
        <w:t>Email + şifre boş kontrolü → Alert</w:t>
      </w:r>
    </w:p>
    <w:p>
      <w:pPr>
        <w:pStyle w:val="ListBullet"/>
      </w:pPr>
      <w:r>
        <w:t>Firebase auth hata kodları → kullanıcı dostu mesaj:</w:t>
      </w:r>
    </w:p>
    <w:p>
      <w:r>
        <w:t xml:space="preserve">  `</w:t>
      </w:r>
    </w:p>
    <w:p>
      <w:r>
        <w:t xml:space="preserve">  auth/invalid-email → "Geçersiz e-posta adresi"</w:t>
      </w:r>
    </w:p>
    <w:p>
      <w:r>
        <w:t xml:space="preserve">  auth/wrong-password → "Hatalı şifre"</w:t>
      </w:r>
    </w:p>
    <w:p>
      <w:r>
        <w:t xml:space="preserve">  auth/user-not-found → "Bu e-posta ile kayıtlı kullanıcı bulunamadı"</w:t>
      </w:r>
    </w:p>
    <w:p>
      <w:r>
        <w:t xml:space="preserve">  auth/too-many-requests → "Çok fazla deneme. Lütfen bekleyin."</w:t>
      </w:r>
    </w:p>
    <w:p>
      <w:r>
        <w:t xml:space="preserve">  `</w:t>
      </w:r>
    </w:p>
    <w:p>
      <w:r>
        <w:t>Firebase Akışı:</w:t>
      </w:r>
    </w:p>
    <w:p>
      <w:pPr>
        <w:pStyle w:val="NoSpacing"/>
        <w:ind w:left="400"/>
      </w:pPr>
      <w:r>
        <w:rPr>
          <w:rFonts w:ascii="Courier New" w:hAnsi="Courier New"/>
        </w:rPr>
        <w:t>const { login } = useAuth()  // AuthContext'ten</w:t>
      </w:r>
    </w:p>
    <w:p>
      <w:pPr>
        <w:pStyle w:val="NoSpacing"/>
        <w:ind w:left="400"/>
      </w:pPr>
      <w:r>
        <w:rPr>
          <w:rFonts w:ascii="Courier New" w:hAnsi="Courier New"/>
        </w:rPr>
        <w:t>login(email, password)       // Firestore user sync dahil</w:t>
      </w:r>
    </w:p>
    <w:p>
      <w:pPr>
        <w:pStyle w:val="Heading2"/>
      </w:pPr>
      <w:r>
        <w:t>4.4 RegisterScreen</w:t>
      </w:r>
    </w:p>
    <w:p>
      <w:r>
        <w:t>Dosya: src/Screens/RegisterScreen.js (546 satır)</w:t>
      </w:r>
    </w:p>
    <w:p>
      <w:r>
        <w:t>Amaç: Email/şifre ile yeni hesap oluşturma.</w:t>
      </w:r>
    </w:p>
    <w:p>
      <w:r>
        <w:t>UI Yapısı:</w:t>
      </w:r>
    </w:p>
    <w:p>
      <w:pPr>
        <w:pStyle w:val="ListBullet"/>
      </w:pPr>
      <w:r>
        <w:t>Form alanları:</w:t>
      </w:r>
    </w:p>
    <w:p>
      <w:r>
        <w:t xml:space="preserve">  - Ad: TextInput</w:t>
      </w:r>
    </w:p>
    <w:p>
      <w:r>
        <w:t xml:space="preserve">  - Soyad: TextInput</w:t>
      </w:r>
    </w:p>
    <w:p>
      <w:r>
        <w:t xml:space="preserve">  - Email: TextInput</w:t>
      </w:r>
    </w:p>
    <w:p>
      <w:r>
        <w:t xml:space="preserve">  - Şifre: TextInput + göster/gizle</w:t>
      </w:r>
    </w:p>
    <w:p>
      <w:r>
        <w:t xml:space="preserve">  - Şifre Tekrar: TextInput + göster/gizle</w:t>
      </w:r>
    </w:p>
    <w:p>
      <w:pPr>
        <w:pStyle w:val="ListBullet"/>
      </w:pPr>
      <w:r>
        <w:t>"Kayıt Ol" butonu (loading state)</w:t>
      </w:r>
    </w:p>
    <w:p>
      <w:r>
        <w:t>Validasyonlar:</w:t>
      </w:r>
    </w:p>
    <w:p>
      <w:pPr>
        <w:pStyle w:val="ListBullet"/>
      </w:pPr>
      <w:r>
        <w:t>Tüm alanlar dolu mu?</w:t>
      </w:r>
    </w:p>
    <w:p>
      <w:pPr>
        <w:pStyle w:val="ListBullet"/>
      </w:pPr>
      <w:r>
        <w:t>Email format kontrolü (regex)</w:t>
      </w:r>
    </w:p>
    <w:p>
      <w:pPr>
        <w:pStyle w:val="ListBullet"/>
      </w:pPr>
      <w:r>
        <w:t>Şifre ≥ 6 karakter</w:t>
      </w:r>
    </w:p>
    <w:p>
      <w:pPr>
        <w:pStyle w:val="ListBullet"/>
      </w:pPr>
      <w:r>
        <w:t>Şifreler eşleşiyor mu?</w:t>
      </w:r>
    </w:p>
    <w:p>
      <w:r>
        <w:t>Firebase Akışı:</w:t>
      </w:r>
    </w:p>
    <w:p>
      <w:pPr>
        <w:pStyle w:val="NoSpacing"/>
        <w:ind w:left="400"/>
      </w:pPr>
      <w:r>
        <w:rPr>
          <w:rFonts w:ascii="Courier New" w:hAnsi="Courier New"/>
        </w:rPr>
        <w:t>// 1. Firebase Auth ile kullanıcı oluştur</w:t>
      </w:r>
    </w:p>
    <w:p>
      <w:pPr>
        <w:pStyle w:val="NoSpacing"/>
        <w:ind w:left="400"/>
      </w:pPr>
      <w:r>
        <w:rPr>
          <w:rFonts w:ascii="Courier New" w:hAnsi="Courier New"/>
        </w:rPr>
        <w:t>createUserWithEmailAndPassword(auth, email, password)</w:t>
      </w:r>
    </w:p>
    <w:p>
      <w:pPr>
        <w:pStyle w:val="NoSpacing"/>
        <w:ind w:left="400"/>
      </w:pPr>
      <w:r>
        <w:rPr>
          <w:rFonts w:ascii="Courier New" w:hAnsi="Courier New"/>
        </w:rPr>
      </w:r>
    </w:p>
    <w:p>
      <w:pPr>
        <w:pStyle w:val="NoSpacing"/>
        <w:ind w:left="400"/>
      </w:pPr>
      <w:r>
        <w:rPr>
          <w:rFonts w:ascii="Courier New" w:hAnsi="Courier New"/>
        </w:rPr>
        <w:t>// 2. Firestore'a user dokümanı yaz</w:t>
      </w:r>
    </w:p>
    <w:p>
      <w:pPr>
        <w:pStyle w:val="NoSpacing"/>
        <w:ind w:left="400"/>
      </w:pPr>
      <w:r>
        <w:rPr>
          <w:rFonts w:ascii="Courier New" w:hAnsi="Courier New"/>
        </w:rPr>
        <w:t>setDoc(doc(firestore, 'users', uid), {</w:t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uid,</w:t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email,</w:t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name: userName,</w:t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surname,</w:t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createdAt: Timestamp.now(),</w:t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role: 'user',</w:t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premiumStatus: false</w:t>
      </w:r>
    </w:p>
    <w:p>
      <w:pPr>
        <w:pStyle w:val="NoSpacing"/>
        <w:ind w:left="400"/>
      </w:pPr>
      <w:r>
        <w:rPr>
          <w:rFonts w:ascii="Courier New" w:hAnsi="Courier New"/>
        </w:rPr>
        <w:t>})</w:t>
      </w:r>
    </w:p>
    <w:p>
      <w:r>
        <w:t>Sonrası: LoginScreen'e navigate (otomatik login yapılmıyor — kullanıcı giriş yapmalı)</w:t>
      </w:r>
    </w:p>
    <w:p>
      <w:r>
        <w:t>⚠️ İyileştirme: Kayıt sonrası otomatik login + email verification gönderilebilir</w:t>
      </w:r>
    </w:p>
    <w:p>
      <w:pPr>
        <w:pStyle w:val="Heading2"/>
      </w:pPr>
      <w:r>
        <w:t>4.5 ForgotPasswordScreen</w:t>
      </w:r>
    </w:p>
    <w:p>
      <w:r>
        <w:t>Dosya: src/Screens/ForgotPasswordScreeen.js ⚠️ (typo: Screeen)</w:t>
      </w:r>
    </w:p>
    <w:p>
      <w:r>
        <w:t>Amaç: Şifre sıfırlama emaili gönderme.</w:t>
      </w:r>
    </w:p>
    <w:p>
      <w:r>
        <w:t>UI Yapısı:</w:t>
      </w:r>
    </w:p>
    <w:p>
      <w:pPr>
        <w:pStyle w:val="ListBullet"/>
      </w:pPr>
      <w:r>
        <w:t>Email TextInput</w:t>
      </w:r>
    </w:p>
    <w:p>
      <w:pPr>
        <w:pStyle w:val="ListBullet"/>
      </w:pPr>
      <w:r>
        <w:t>"Sıfırlama Linki Gönder" butonu</w:t>
      </w:r>
    </w:p>
    <w:p>
      <w:pPr>
        <w:pStyle w:val="ListBullet"/>
      </w:pPr>
      <w:r>
        <w:t>Başarı mesajı + "Tekrar Gönder" seçeneği</w:t>
      </w:r>
    </w:p>
    <w:p>
      <w:pPr>
        <w:pStyle w:val="ListBullet"/>
      </w:pPr>
      <w:r>
        <w:t>Hata mesajı alanı</w:t>
      </w:r>
    </w:p>
    <w:p>
      <w:r>
        <w:t>State:</w:t>
      </w:r>
    </w:p>
    <w:p>
      <w:pPr>
        <w:pStyle w:val="NoSpacing"/>
        <w:ind w:left="400"/>
      </w:pPr>
      <w:r>
        <w:rPr>
          <w:rFonts w:ascii="Courier New" w:hAnsi="Courier New"/>
        </w:rPr>
        <w:t>email: string</w:t>
      </w:r>
    </w:p>
    <w:p>
      <w:pPr>
        <w:pStyle w:val="NoSpacing"/>
        <w:ind w:left="400"/>
      </w:pPr>
      <w:r>
        <w:rPr>
          <w:rFonts w:ascii="Courier New" w:hAnsi="Courier New"/>
        </w:rPr>
        <w:t>loading: boolean</w:t>
      </w:r>
    </w:p>
    <w:p>
      <w:pPr>
        <w:pStyle w:val="NoSpacing"/>
        <w:ind w:left="400"/>
      </w:pPr>
      <w:r>
        <w:rPr>
          <w:rFonts w:ascii="Courier New" w:hAnsi="Courier New"/>
        </w:rPr>
        <w:t>success: boolean</w:t>
      </w:r>
    </w:p>
    <w:p>
      <w:pPr>
        <w:pStyle w:val="NoSpacing"/>
        <w:ind w:left="400"/>
      </w:pPr>
      <w:r>
        <w:rPr>
          <w:rFonts w:ascii="Courier New" w:hAnsi="Courier New"/>
        </w:rPr>
        <w:t>error: string</w:t>
      </w:r>
    </w:p>
    <w:p>
      <w:pPr>
        <w:pStyle w:val="NoSpacing"/>
        <w:ind w:left="400"/>
      </w:pPr>
      <w:r>
        <w:rPr>
          <w:rFonts w:ascii="Courier New" w:hAnsi="Courier New"/>
        </w:rPr>
        <w:t>resent: boolean</w:t>
      </w:r>
    </w:p>
    <w:p>
      <w:r>
        <w:t>Firebase: sendPasswordResetEmail(auth, email)</w:t>
      </w:r>
    </w:p>
    <w:p>
      <w:pPr>
        <w:pStyle w:val="Heading2"/>
      </w:pPr>
      <w:r>
        <w:t>4.6 HomeScreen</w:t>
      </w:r>
    </w:p>
    <w:p>
      <w:r>
        <w:t>Dosya: src/Screens/HomeScreen.js (200 satır)</w:t>
      </w:r>
    </w:p>
    <w:p>
      <w:r>
        <w:t>Amaç: Ana sayfa — haber bülteni, kampanyalar, hızlı kısayollar.</w:t>
      </w:r>
    </w:p>
    <w:p>
      <w:r>
        <w:t>UI Yapısı:</w:t>
      </w:r>
    </w:p>
    <w:p>
      <w:pPr>
        <w:pStyle w:val="ListBullet"/>
      </w:pPr>
      <w:r>
        <w:t>Üst: Gradient header, kullanıcı adı selamlaması ("Merhaba, [Ad]!")</w:t>
      </w:r>
    </w:p>
    <w:p>
      <w:pPr>
        <w:pStyle w:val="ListBullet"/>
      </w:pPr>
      <w:r>
        <w:t>Bölüm 1: Haberler (NewsDetailsScreen component — FlatList)</w:t>
      </w:r>
    </w:p>
    <w:p>
      <w:pPr>
        <w:pStyle w:val="ListBullet"/>
      </w:pPr>
      <w:r>
        <w:t>Bölüm 2: Kampanyalar (OfferScreen component — horizontal ScrollView)</w:t>
      </w:r>
    </w:p>
    <w:p>
      <w:pPr>
        <w:pStyle w:val="ListBullet"/>
      </w:pPr>
      <w:r>
        <w:t>Bölüm 3: Hızlı Kısayollar (ShortcutScreen component — grid layout)</w:t>
      </w:r>
    </w:p>
    <w:p>
      <w:r>
        <w:t>State:</w:t>
      </w:r>
    </w:p>
    <w:p>
      <w:pPr>
        <w:pStyle w:val="NoSpacing"/>
        <w:ind w:left="400"/>
      </w:pPr>
      <w:r>
        <w:rPr>
          <w:rFonts w:ascii="Courier New" w:hAnsi="Courier New"/>
        </w:rPr>
        <w:t>// AuthContext'ten:</w:t>
      </w:r>
    </w:p>
    <w:p>
      <w:pPr>
        <w:pStyle w:val="NoSpacing"/>
        <w:ind w:left="400"/>
      </w:pPr>
      <w:r>
        <w:rPr>
          <w:rFonts w:ascii="Courier New" w:hAnsi="Courier New"/>
        </w:rPr>
        <w:t>user: Firebase User</w:t>
      </w:r>
    </w:p>
    <w:p>
      <w:pPr>
        <w:pStyle w:val="NoSpacing"/>
        <w:ind w:left="400"/>
      </w:pPr>
      <w:r>
        <w:rPr>
          <w:rFonts w:ascii="Courier New" w:hAnsi="Courier New"/>
        </w:rPr>
        <w:t>firestoreUserData: {name, surname, email, premiumStatus, ...}</w:t>
      </w:r>
    </w:p>
    <w:p>
      <w:pPr>
        <w:pStyle w:val="NoSpacing"/>
        <w:ind w:left="400"/>
      </w:pPr>
      <w:r>
        <w:rPr>
          <w:rFonts w:ascii="Courier New" w:hAnsi="Courier New"/>
        </w:rPr>
        <w:t>newsData: Array          // Firestore'dan çekilen haberler</w:t>
      </w:r>
    </w:p>
    <w:p>
      <w:pPr>
        <w:pStyle w:val="NoSpacing"/>
        <w:ind w:left="400"/>
      </w:pPr>
      <w:r>
        <w:rPr>
          <w:rFonts w:ascii="Courier New" w:hAnsi="Courier New"/>
        </w:rPr>
        <w:t>campaignData: Array      // Firestore'dan çekilen kampanyalar</w:t>
      </w:r>
    </w:p>
    <w:p>
      <w:r>
        <w:t>useFocusEffect: Her tab focus'unda ilk kez Google ile giriş yapan kullanıcı kontrolü (1.5sn gecikme ile)</w:t>
      </w:r>
    </w:p>
    <w:p>
      <w:r>
        <w:t>İlk Kez Google Kullanıcısı Kontrolü:</w:t>
      </w:r>
    </w:p>
    <w:p>
      <w:pPr>
        <w:pStyle w:val="NoSpacing"/>
        <w:ind w:left="400"/>
      </w:pPr>
      <w:r>
        <w:rPr>
          <w:rFonts w:ascii="Courier New" w:hAnsi="Courier New"/>
        </w:rPr>
        <w:t>// AsyncStorage'da 'googleUserChecked_{uid}' yoksa</w:t>
      </w:r>
    </w:p>
    <w:p>
      <w:pPr>
        <w:pStyle w:val="NoSpacing"/>
        <w:ind w:left="400"/>
      </w:pPr>
      <w:r>
        <w:rPr>
          <w:rFonts w:ascii="Courier New" w:hAnsi="Courier New"/>
        </w:rPr>
        <w:t>// → RegisterScreen'e yönlendir (profil tamamlama)</w:t>
      </w:r>
    </w:p>
    <w:p>
      <w:r>
        <w:t>Veri Kaynakları:</w:t>
      </w:r>
    </w:p>
    <w:p>
      <w:pPr>
        <w:pStyle w:val="ListBullet"/>
      </w:pPr>
      <w:r>
        <w:t>newsData: AuthContext üzerinden (Firestore'dan)</w:t>
      </w:r>
    </w:p>
    <w:p>
      <w:pPr>
        <w:pStyle w:val="ListBullet"/>
      </w:pPr>
      <w:r>
        <w:t>campaignData: AuthContext üzerinden</w:t>
      </w:r>
    </w:p>
    <w:p>
      <w:pPr>
        <w:pStyle w:val="ListBullet"/>
      </w:pPr>
      <w:r>
        <w:t>firestoreUserData: AuthContext.loadFirestoreUserData()</w:t>
      </w:r>
    </w:p>
    <w:p>
      <w:pPr>
        <w:pStyle w:val="Heading2"/>
      </w:pPr>
      <w:r>
        <w:t>4.7 DocumentScreen</w:t>
      </w:r>
    </w:p>
    <w:p>
      <w:r>
        <w:t>Dosya: src/Screens/DocumentScreen.js (925 satır)</w:t>
      </w:r>
    </w:p>
    <w:p>
      <w:r>
        <w:t>Amaç: PDF belgelerin listelenmesi, yüklenmesi, analizi ve paylaşımı.</w:t>
      </w:r>
    </w:p>
    <w:p>
      <w:r>
        <w:t>UI Yapısı:</w:t>
      </w:r>
    </w:p>
    <w:p>
      <w:pPr>
        <w:pStyle w:val="ListBullet"/>
      </w:pPr>
      <w:r>
        <w:t>Header: "Belgelerim" başlığı + "Ekle" butonu</w:t>
      </w:r>
    </w:p>
    <w:p>
      <w:pPr>
        <w:pStyle w:val="ListBullet"/>
      </w:pPr>
      <w:r>
        <w:t>Liste: FlatList — kayıtlı PDF'ler (dosya adı, tarih, boyut, şifreleme durumu)</w:t>
      </w:r>
    </w:p>
    <w:p>
      <w:pPr>
        <w:pStyle w:val="ListBullet"/>
      </w:pPr>
      <w:r>
        <w:t>Her liste item:</w:t>
      </w:r>
    </w:p>
    <w:p>
      <w:r>
        <w:t xml:space="preserve">  - Sol: PDF ikonu + dosya adı</w:t>
      </w:r>
    </w:p>
    <w:p>
      <w:r>
        <w:t xml:space="preserve">  - Sağ: Share butonu + "..." menü (sil, detay)</w:t>
      </w:r>
    </w:p>
    <w:p>
      <w:pPr>
        <w:pStyle w:val="ListBullet"/>
      </w:pPr>
      <w:r>
        <w:t>Boş state: "Henüz belge yüklenmedi" mesajı + yükle butonu</w:t>
      </w:r>
    </w:p>
    <w:p>
      <w:pPr>
        <w:pStyle w:val="ListBullet"/>
      </w:pPr>
      <w:r>
        <w:t>Alt kısım: Yükleme seçenekleri modal (Galeri, Kamera, Dosya Sistemi)</w:t>
      </w:r>
    </w:p>
    <w:p>
      <w:r>
        <w:t>State:</w:t>
      </w:r>
    </w:p>
    <w:p>
      <w:pPr>
        <w:pStyle w:val="NoSpacing"/>
        <w:ind w:left="400"/>
      </w:pPr>
      <w:r>
        <w:rPr>
          <w:rFonts w:ascii="Courier New" w:hAnsi="Courier New"/>
        </w:rPr>
        <w:t>savedPdfs: Array            // RNFS'den yüklenen PDF listesi</w:t>
      </w:r>
    </w:p>
    <w:p>
      <w:pPr>
        <w:pStyle w:val="NoSpacing"/>
        <w:ind w:left="400"/>
      </w:pPr>
      <w:r>
        <w:rPr>
          <w:rFonts w:ascii="Courier New" w:hAnsi="Courier New"/>
        </w:rPr>
        <w:t>shareModalVisible: boolean</w:t>
      </w:r>
    </w:p>
    <w:p>
      <w:pPr>
        <w:pStyle w:val="NoSpacing"/>
        <w:ind w:left="400"/>
      </w:pPr>
      <w:r>
        <w:rPr>
          <w:rFonts w:ascii="Courier New" w:hAnsi="Courier New"/>
        </w:rPr>
        <w:t>showShareModal: boolean</w:t>
      </w:r>
    </w:p>
    <w:p>
      <w:pPr>
        <w:pStyle w:val="NoSpacing"/>
        <w:ind w:left="400"/>
      </w:pPr>
      <w:r>
        <w:rPr>
          <w:rFonts w:ascii="Courier New" w:hAnsi="Courier New"/>
        </w:rPr>
        <w:t>selectedDocumentId: string | null</w:t>
      </w:r>
    </w:p>
    <w:p>
      <w:pPr>
        <w:pStyle w:val="NoSpacing"/>
        <w:ind w:left="400"/>
      </w:pPr>
      <w:r>
        <w:rPr>
          <w:rFonts w:ascii="Courier New" w:hAnsi="Courier New"/>
        </w:rPr>
        <w:t>isLoadingPdfs: boolean</w:t>
      </w:r>
    </w:p>
    <w:p>
      <w:pPr>
        <w:pStyle w:val="NoSpacing"/>
        <w:ind w:left="400"/>
      </w:pPr>
      <w:r>
        <w:rPr>
          <w:rFonts w:ascii="Courier New" w:hAnsi="Courier New"/>
        </w:rPr>
        <w:t>isProcessingPdf: boolean</w:t>
      </w:r>
    </w:p>
    <w:p>
      <w:pPr>
        <w:pStyle w:val="NoSpacing"/>
        <w:ind w:left="400"/>
      </w:pPr>
      <w:r>
        <w:rPr>
          <w:rFonts w:ascii="Courier New" w:hAnsi="Courier New"/>
        </w:rPr>
        <w:t>processingMessage: string   // "PDF işleniyor...", "Şifre çözülüyor..."</w:t>
      </w:r>
    </w:p>
    <w:p>
      <w:r>
        <w:t>PDF Akışı:</w:t>
      </w:r>
    </w:p>
    <w:p>
      <w:pPr>
        <w:pStyle w:val="ListNumber"/>
      </w:pPr>
      <w:r>
        <w:t>Kullanıcı "Ekle" → modal açılır</w:t>
      </w:r>
    </w:p>
    <w:p>
      <w:pPr>
        <w:pStyle w:val="ListNumber"/>
      </w:pPr>
      <w:r>
        <w:t>Kaynak seç (galeri/kamera/dosya)</w:t>
      </w:r>
    </w:p>
    <w:p>
      <w:pPr>
        <w:pStyle w:val="ListNumber"/>
      </w:pPr>
      <w:r>
        <w:t>PDF seçilince `SolveEncryptionPDF` ile şifre kontrolü</w:t>
      </w:r>
    </w:p>
    <w:p>
      <w:pPr>
        <w:pStyle w:val="ListNumber"/>
      </w:pPr>
      <w:r>
        <w:t>Eğer şifreli → şifre çöz → önizle</w:t>
      </w:r>
    </w:p>
    <w:p>
      <w:pPr>
        <w:pStyle w:val="ListNumber"/>
      </w:pPr>
      <w:r>
        <w:t>RNFS ile yerel dosya sistemine kaydet</w:t>
      </w:r>
    </w:p>
    <w:p>
      <w:pPr>
        <w:pStyle w:val="ListNumber"/>
      </w:pPr>
      <w:r>
        <w:t>Liste güncellenir</w:t>
      </w:r>
    </w:p>
    <w:p>
      <w:r>
        <w:t>Alt Ekranlar:</w:t>
      </w:r>
    </w:p>
    <w:p>
      <w:pPr>
        <w:pStyle w:val="ListBullet"/>
      </w:pPr>
      <w:r>
        <w:t>SigininDocumentsScreen: Belge imzalama ekranı</w:t>
      </w:r>
    </w:p>
    <w:p>
      <w:pPr>
        <w:pStyle w:val="ListBullet"/>
      </w:pPr>
      <w:r>
        <w:t>ScanDocument: Kamera ile tarama</w:t>
      </w:r>
    </w:p>
    <w:p>
      <w:r>
        <w:t>Paylaşım: react-native-share — PDF'yi diğer uygulamalarla paylaş</w:t>
      </w:r>
    </w:p>
    <w:p>
      <w:pPr>
        <w:pStyle w:val="Heading2"/>
      </w:pPr>
      <w:r>
        <w:t>4.8 RequestScreen</w:t>
      </w:r>
    </w:p>
    <w:p>
      <w:r>
        <w:t>Dosya: src/Screens/RequestScreen.js (173 satır)</w:t>
      </w:r>
    </w:p>
    <w:p>
      <w:r>
        <w:t>Amaç: 11 hizmet kategorisini listeler ve seçime göre ilgili ekrana yönlendirir.</w:t>
      </w:r>
    </w:p>
    <w:p>
      <w:r>
        <w:t>UI Yapısı:</w:t>
      </w:r>
    </w:p>
    <w:p>
      <w:pPr>
        <w:pStyle w:val="ListBullet"/>
      </w:pPr>
      <w:r>
        <w:t>Gradient header: "Hizmet Talepleri"</w:t>
      </w:r>
    </w:p>
    <w:p>
      <w:pPr>
        <w:pStyle w:val="ListBullet"/>
      </w:pPr>
      <w:r>
        <w:t>Grid/ScrollView: Her kategori bir kart (ikon + isim)</w:t>
      </w:r>
    </w:p>
    <w:p>
      <w:pPr>
        <w:pStyle w:val="ListBullet"/>
      </w:pPr>
      <w:r>
        <w:t>Kategori tıklanınca → navigation.navigate()</w:t>
      </w:r>
    </w:p>
    <w:p>
      <w:r>
        <w:t>Kategori → Navigasyon Eşleşmesi:</w:t>
      </w:r>
    </w:p>
    <w:p>
      <w:pPr>
        <w:pStyle w:val="NoSpacing"/>
        <w:ind w:left="400"/>
      </w:pPr>
      <w:r>
        <w:rPr>
          <w:rFonts w:ascii="Courier New" w:hAnsi="Courier New"/>
        </w:rPr>
        <w:t>1. Hat Talebi          → LineRequest</w:t>
      </w:r>
    </w:p>
    <w:p>
      <w:pPr>
        <w:pStyle w:val="NoSpacing"/>
        <w:ind w:left="400"/>
      </w:pPr>
      <w:r>
        <w:rPr>
          <w:rFonts w:ascii="Courier New" w:hAnsi="Courier New"/>
        </w:rPr>
        <w:t>2. Banka Hesabı        → BankRequest</w:t>
      </w:r>
    </w:p>
    <w:p>
      <w:pPr>
        <w:pStyle w:val="NoSpacing"/>
        <w:ind w:left="400"/>
      </w:pPr>
      <w:r>
        <w:rPr>
          <w:rFonts w:ascii="Courier New" w:hAnsi="Courier New"/>
        </w:rPr>
        <w:t>3. Fiziksel POS        → PhysicalPosRequest</w:t>
      </w:r>
    </w:p>
    <w:p>
      <w:pPr>
        <w:pStyle w:val="NoSpacing"/>
        <w:ind w:left="400"/>
      </w:pPr>
      <w:r>
        <w:rPr>
          <w:rFonts w:ascii="Courier New" w:hAnsi="Courier New"/>
        </w:rPr>
        <w:t>4. Sanal POS           → VirtualPosRequest</w:t>
      </w:r>
    </w:p>
    <w:p>
      <w:pPr>
        <w:pStyle w:val="NoSpacing"/>
        <w:ind w:left="400"/>
      </w:pPr>
      <w:r>
        <w:rPr>
          <w:rFonts w:ascii="Courier New" w:hAnsi="Courier New"/>
        </w:rPr>
        <w:t>5. Soft POS            → SoftPosRequest</w:t>
      </w:r>
    </w:p>
    <w:p>
      <w:pPr>
        <w:pStyle w:val="NoSpacing"/>
        <w:ind w:left="400"/>
      </w:pPr>
      <w:r>
        <w:rPr>
          <w:rFonts w:ascii="Courier New" w:hAnsi="Courier New"/>
        </w:rPr>
        <w:t>6. HGS Talebi          → HgsRequest</w:t>
      </w:r>
    </w:p>
    <w:p>
      <w:pPr>
        <w:pStyle w:val="NoSpacing"/>
        <w:ind w:left="400"/>
      </w:pPr>
      <w:r>
        <w:rPr>
          <w:rFonts w:ascii="Courier New" w:hAnsi="Courier New"/>
        </w:rPr>
        <w:t>7. Sigorta Talebi      → InsuranceClaim  ⚠️ BOŞ EKRAN</w:t>
      </w:r>
    </w:p>
    <w:p>
      <w:pPr>
        <w:pStyle w:val="NoSpacing"/>
        <w:ind w:left="400"/>
      </w:pPr>
      <w:r>
        <w:rPr>
          <w:rFonts w:ascii="Courier New" w:hAnsi="Courier New"/>
        </w:rPr>
        <w:t>8. KEP Talebi          → KepRequestScreen ⚠️ YANLIŞ İÇERİK</w:t>
      </w:r>
    </w:p>
    <w:p>
      <w:pPr>
        <w:pStyle w:val="NoSpacing"/>
        <w:ind w:left="400"/>
      </w:pPr>
      <w:r>
        <w:rPr>
          <w:rFonts w:ascii="Courier New" w:hAnsi="Courier New"/>
        </w:rPr>
        <w:t>9. Bulut Hizmeti       → Cloudservices</w:t>
      </w:r>
    </w:p>
    <w:p>
      <w:pPr>
        <w:pStyle w:val="NoSpacing"/>
        <w:ind w:left="400"/>
      </w:pPr>
      <w:r>
        <w:rPr>
          <w:rFonts w:ascii="Courier New" w:hAnsi="Courier New"/>
        </w:rPr>
        <w:t>10. Adres Değişikliği  → ChangeAdress</w:t>
      </w:r>
    </w:p>
    <w:p>
      <w:pPr>
        <w:pStyle w:val="NoSpacing"/>
        <w:ind w:left="400"/>
      </w:pPr>
      <w:r>
        <w:rPr>
          <w:rFonts w:ascii="Courier New" w:hAnsi="Courier New"/>
        </w:rPr>
        <w:t>11. Web Sitesi         → WebSiteRequest  (WebDesignRequestForm kayıtlı DEĞİL)</w:t>
      </w:r>
    </w:p>
    <w:p>
      <w:pPr>
        <w:pStyle w:val="Heading2"/>
      </w:pPr>
      <w:r>
        <w:t>4.8.1 BankRequest / BankRequestDetails</w:t>
      </w:r>
    </w:p>
    <w:p>
      <w:r>
        <w:t>Amaç: Banka hesabı açılışı talebi.</w:t>
      </w:r>
    </w:p>
    <w:p>
      <w:r>
        <w:t>BankRequest — Banka Seçimi:</w:t>
      </w:r>
    </w:p>
    <w:p>
      <w:pPr>
        <w:pStyle w:val="ListBullet"/>
      </w:pPr>
      <w:r>
        <w:t>ScrollView: Banka logoları + isim listesi (BankData.js'den)</w:t>
      </w:r>
    </w:p>
    <w:p>
      <w:pPr>
        <w:pStyle w:val="ListBullet"/>
      </w:pPr>
      <w:r>
        <w:t>Tıklanınca → BankRequestDetails ekranına banka objesi geçilir</w:t>
      </w:r>
    </w:p>
    <w:p>
      <w:r>
        <w:t>BankRequestDetails — Form:</w:t>
      </w:r>
    </w:p>
    <w:p>
      <w:pPr>
        <w:pStyle w:val="ListBullet"/>
      </w:pPr>
      <w:r>
        <w:t>Seçilen bankanın logosu + adı (header'da)</w:t>
      </w:r>
    </w:p>
    <w:p>
      <w:pPr>
        <w:pStyle w:val="ListBullet"/>
      </w:pPr>
      <w:r>
        <w:t>Form alanları:</w:t>
      </w:r>
    </w:p>
    <w:p>
      <w:r>
        <w:t xml:space="preserve">  - Ad Soyad (TextInput)</w:t>
      </w:r>
    </w:p>
    <w:p>
      <w:r>
        <w:t xml:space="preserve">  - TC Kimlik No (TextInput, keyboardType: numeric, maxLength: 11)</w:t>
      </w:r>
    </w:p>
    <w:p>
      <w:r>
        <w:t xml:space="preserve">  - Telefon (TextInput, keyboardType: phone-pad)</w:t>
      </w:r>
    </w:p>
    <w:p>
      <w:r>
        <w:t xml:space="preserve">  - E-posta (TextInput)</w:t>
      </w:r>
    </w:p>
    <w:p>
      <w:r>
        <w:t xml:space="preserve">  - Şube Tercihi (TextInput — opsiyonel)</w:t>
      </w:r>
    </w:p>
    <w:p>
      <w:r>
        <w:t xml:space="preserve">  - İletişim Tercihi (Radio: "Sizi arasın" / "E-posta göndersin")</w:t>
      </w:r>
    </w:p>
    <w:p>
      <w:pPr>
        <w:pStyle w:val="ListBullet"/>
      </w:pPr>
      <w:r>
        <w:t>"Talebi Gönder" butonu</w:t>
      </w:r>
    </w:p>
    <w:p>
      <w:r>
        <w:t>Validasyonlar: Tüm zorunlu alanlar dolu + telefon 10 hane + TC 11 hane</w:t>
      </w:r>
    </w:p>
    <w:p>
      <w:r>
        <w:t>Gönderim: Firestore requests koleksiyonuna yaz + partner webhook (varsa)</w:t>
      </w:r>
    </w:p>
    <w:p>
      <w:pPr>
        <w:pStyle w:val="Heading2"/>
      </w:pPr>
      <w:r>
        <w:t>4.8.2 PhysicalPosRequest / Details</w:t>
      </w:r>
    </w:p>
    <w:p>
      <w:r>
        <w:t>Amaç: Fiziksel POS cihazı başvurusu.</w:t>
      </w:r>
    </w:p>
    <w:p>
      <w:r>
        <w:t>PhysicalPosRequest — Provider Seçimi:</w:t>
      </w:r>
    </w:p>
    <w:p>
      <w:pPr>
        <w:pStyle w:val="ListBullet"/>
      </w:pPr>
      <w:r>
        <w:t>ScrollView: POS sağlayıcı listesi (PhysicalPosData.js — logo, renk, açıklama)</w:t>
      </w:r>
    </w:p>
    <w:p>
      <w:pPr>
        <w:pStyle w:val="ListBullet"/>
      </w:pPr>
      <w:r>
        <w:t>Her kart farklı backgroundColor</w:t>
      </w:r>
    </w:p>
    <w:p>
      <w:r>
        <w:t>PhysicalPosRequestDetails — Form:</w:t>
      </w:r>
    </w:p>
    <w:p>
      <w:pPr>
        <w:pStyle w:val="ListBullet"/>
      </w:pPr>
      <w:r>
        <w:t>Seçilen sağlayıcı başlığı</w:t>
      </w:r>
    </w:p>
    <w:p>
      <w:pPr>
        <w:pStyle w:val="ListBullet"/>
      </w:pPr>
      <w:r>
        <w:t>Form alanları:</w:t>
      </w:r>
    </w:p>
    <w:p>
      <w:r>
        <w:t xml:space="preserve">  - Firma Adı (TextInput)</w:t>
      </w:r>
    </w:p>
    <w:p>
      <w:r>
        <w:t xml:space="preserve">  - Ad Soyad (TextInput)</w:t>
      </w:r>
    </w:p>
    <w:p>
      <w:r>
        <w:t xml:space="preserve">  - TC Kimlik No (TextInput, numeric, 11 hane)</w:t>
      </w:r>
    </w:p>
    <w:p>
      <w:r>
        <w:t xml:space="preserve">  - Telefon (TextInput, phone-pad)</w:t>
      </w:r>
    </w:p>
    <w:p>
      <w:r>
        <w:t xml:space="preserve">  - E-posta (TextInput)</w:t>
      </w:r>
    </w:p>
    <w:p>
      <w:r>
        <w:t xml:space="preserve">  - Vergi No (TextInput, numeric)</w:t>
      </w:r>
    </w:p>
    <w:p>
      <w:r>
        <w:t xml:space="preserve">  - Sektör/Faaliyet Alanı (TextInput veya Dropdown)</w:t>
      </w:r>
    </w:p>
    <w:p>
      <w:r>
        <w:t xml:space="preserve">  - Aylık Ciro Tahmini (TextInput, numeric)</w:t>
      </w:r>
    </w:p>
    <w:p>
      <w:r>
        <w:t xml:space="preserve">  - Adres (TextInput, multiline)</w:t>
      </w:r>
    </w:p>
    <w:p>
      <w:pPr>
        <w:pStyle w:val="ListBullet"/>
      </w:pPr>
      <w:r>
        <w:t>Belge Yükleme: Vergi levhası (ImagePicker/DocumentPicker)</w:t>
      </w:r>
    </w:p>
    <w:p>
      <w:pPr>
        <w:pStyle w:val="ListBullet"/>
      </w:pPr>
      <w:r>
        <w:t>"Başvur" butonu</w:t>
      </w:r>
    </w:p>
    <w:p>
      <w:r>
        <w:t>Sanal POS ve Soft POS aynı yapıda, sağlayıcılar farklı.</w:t>
      </w:r>
    </w:p>
    <w:p>
      <w:pPr>
        <w:pStyle w:val="Heading2"/>
      </w:pPr>
      <w:r>
        <w:t>4.8.3 HgsRequest / HgsRequestDetails</w:t>
      </w:r>
    </w:p>
    <w:p>
      <w:r>
        <w:t>Amaç: HGS (Hızlı Geçiş Sistemi) başvurusu.</w:t>
      </w:r>
    </w:p>
    <w:p>
      <w:r>
        <w:t>HgsRequest — Provider Seçimi:</w:t>
      </w:r>
    </w:p>
    <w:p>
      <w:r>
        <w:t>HGS sağlayıcıları (hardcoded, 6 banka + PTT):</w:t>
      </w:r>
    </w:p>
    <w:p>
      <w:pPr>
        <w:pStyle w:val="ListBullet"/>
      </w:pPr>
      <w:r>
        <w:t>PTT, Albaraka Türk, Ziraat Bankası, İş Bankası, QNB Finansbank, Akbank</w:t>
      </w:r>
    </w:p>
    <w:p>
      <w:r>
        <w:t>HgsRequestDetails — Form:</w:t>
      </w:r>
    </w:p>
    <w:p>
      <w:pPr>
        <w:pStyle w:val="ListBullet"/>
      </w:pPr>
      <w:r>
        <w:t>Seçilen sağlayıcı</w:t>
      </w:r>
    </w:p>
    <w:p>
      <w:pPr>
        <w:pStyle w:val="ListBullet"/>
      </w:pPr>
      <w:r>
        <w:t>Form alanları:</w:t>
      </w:r>
    </w:p>
    <w:p>
      <w:r>
        <w:t xml:space="preserve">  - Ad Soyad</w:t>
      </w:r>
    </w:p>
    <w:p>
      <w:r>
        <w:t xml:space="preserve">  - TC Kimlik No</w:t>
      </w:r>
    </w:p>
    <w:p>
      <w:r>
        <w:t xml:space="preserve">  - Telefon</w:t>
      </w:r>
    </w:p>
    <w:p>
      <w:r>
        <w:t xml:space="preserve">  - Araç Plakası (TextInput, uppercase)</w:t>
      </w:r>
    </w:p>
    <w:p>
      <w:r>
        <w:t xml:space="preserve">  - Araç Ruhsatı Görüntüsü (ImagePicker — zorunlu)</w:t>
      </w:r>
    </w:p>
    <w:p>
      <w:r>
        <w:t xml:space="preserve">  - Araç Sınıfı (Dropdown: Otomobil, Minibüs, Kamyon, Motosiklet)</w:t>
      </w:r>
    </w:p>
    <w:p>
      <w:pPr>
        <w:pStyle w:val="Heading2"/>
      </w:pPr>
      <w:r>
        <w:t>4.8.4 KepRequestScreen ⚠️ KRİTİK SORUN</w:t>
      </w:r>
    </w:p>
    <w:p>
      <w:r>
        <w:t>Mevcut Durum: Ekran, yanlışlıkla LandingPage onboarding slaytlarını gösteriyor. İçerik tamamen yanlış.</w:t>
      </w:r>
    </w:p>
    <w:p>
      <w:r>
        <w:t>Olması Gereken:</w:t>
      </w:r>
    </w:p>
    <w:p>
      <w:pPr>
        <w:pStyle w:val="ListBullet"/>
      </w:pPr>
      <w:r>
        <w:t>KEP (Kayıtlı Elektronik Posta) başvuru formu</w:t>
      </w:r>
    </w:p>
    <w:p>
      <w:pPr>
        <w:pStyle w:val="ListBullet"/>
      </w:pPr>
      <w:r>
        <w:t>Form alanları:</w:t>
      </w:r>
    </w:p>
    <w:p>
      <w:r>
        <w:t xml:space="preserve">  - Ad Soyad (TextInput)</w:t>
      </w:r>
    </w:p>
    <w:p>
      <w:r>
        <w:t xml:space="preserve">  - TC Kimlik No (TextInput)</w:t>
      </w:r>
    </w:p>
    <w:p>
      <w:r>
        <w:t xml:space="preserve">  - E-posta (TextInput)</w:t>
      </w:r>
    </w:p>
    <w:p>
      <w:r>
        <w:t xml:space="preserve">  - Telefon (TextInput)</w:t>
      </w:r>
    </w:p>
    <w:p>
      <w:r>
        <w:t xml:space="preserve">  - Firma Adı (TextInput — opsiyonel)</w:t>
      </w:r>
    </w:p>
    <w:p>
      <w:r>
        <w:t xml:space="preserve">  - KEP adresi tercihi (TextInput — istenen kep adresi)</w:t>
      </w:r>
    </w:p>
    <w:p>
      <w:pPr>
        <w:pStyle w:val="ListBullet"/>
      </w:pPr>
      <w:r>
        <w:t>KEP hakkında bilgi metni (TÜRKKEP, KEP nedir?)</w:t>
      </w:r>
    </w:p>
    <w:p>
      <w:pPr>
        <w:pStyle w:val="ListBullet"/>
      </w:pPr>
      <w:r>
        <w:t>"Başvur" butonu → Firestore kaydı + TÜRKKEP API entegrasyonu (ileride)</w:t>
      </w:r>
    </w:p>
    <w:p>
      <w:r>
        <w:t>Aciliyet: P0 — ekran tamamen yeniden yazılmalı</w:t>
      </w:r>
    </w:p>
    <w:p>
      <w:pPr>
        <w:pStyle w:val="Heading2"/>
      </w:pPr>
      <w:r>
        <w:t>4.8.5 InsuranceClaim ⚠️ BOŞ EKRAN</w:t>
      </w:r>
    </w:p>
    <w:p>
      <w:r>
        <w:t>Mevcut Durum: Sadece "Insurance Claim" text'i içeren placeholder (19 satır).</w:t>
      </w:r>
    </w:p>
    <w:p>
      <w:r>
        <w:t>Olması Gereken:</w:t>
      </w:r>
    </w:p>
    <w:p>
      <w:pPr>
        <w:pStyle w:val="ListBullet"/>
      </w:pPr>
      <w:r>
        <w:t>Sigorta kategorisi seçimi (Kasko, Trafik, Sağlık, Konut, Yangın)</w:t>
      </w:r>
    </w:p>
    <w:p>
      <w:pPr>
        <w:pStyle w:val="ListBullet"/>
      </w:pPr>
      <w:r>
        <w:t>Her kategori için ilgili sigorta şirketi listesi</w:t>
      </w:r>
    </w:p>
    <w:p>
      <w:pPr>
        <w:pStyle w:val="ListBullet"/>
      </w:pPr>
      <w:r>
        <w:t>Form: Ad Soyad, TC, Telefon, Araç/Mülk Bilgisi (kategoriye göre)</w:t>
      </w:r>
    </w:p>
    <w:p>
      <w:pPr>
        <w:pStyle w:val="ListBullet"/>
      </w:pPr>
      <w:r>
        <w:t>Belge yükleme (ruhsat, tapu vb.)</w:t>
      </w:r>
    </w:p>
    <w:p>
      <w:r>
        <w:t>Aciliyet: P1</w:t>
      </w:r>
    </w:p>
    <w:p>
      <w:pPr>
        <w:pStyle w:val="Heading2"/>
      </w:pPr>
      <w:r>
        <w:t>4.8.6 WebSiteRequest / WebDesignRequestForm ⚠️ NAVIGATION SORUNU</w:t>
      </w:r>
    </w:p>
    <w:p>
      <w:r>
        <w:t>Mevcut Durum: WebSiteRequest.js ana ekran, WebDesignRequestForm.js form ekranı — ama form AppNavigator.tsx'te kayıtlı değil, erişilemiyor.</w:t>
      </w:r>
    </w:p>
    <w:p>
      <w:r>
        <w:t>Düzeltme: AppNavigator'a ekle:</w:t>
      </w:r>
    </w:p>
    <w:p>
      <w:pPr>
        <w:pStyle w:val="NoSpacing"/>
        <w:ind w:left="400"/>
      </w:pPr>
      <w:r>
        <w:rPr>
          <w:rFonts w:ascii="Courier New" w:hAnsi="Courier New"/>
        </w:rPr>
        <w:t>&lt;Stack.Screen name="WebDesignRequestForm" component={WebDesignRequestForm} /&gt;</w:t>
      </w:r>
    </w:p>
    <w:p>
      <w:pPr>
        <w:pStyle w:val="Heading2"/>
      </w:pPr>
      <w:r>
        <w:t>4.9 AgreementScreen</w:t>
      </w:r>
    </w:p>
    <w:p>
      <w:r>
        <w:t>Dosya: src/Screens/AgreementScreen.js (1093 satır — en uzun ekran)</w:t>
      </w:r>
    </w:p>
    <w:p>
      <w:r>
        <w:t>Amaç: Dijital sözleşmelerin listelenmesi, görüntülenmesi, imzalanması.</w:t>
      </w:r>
    </w:p>
    <w:p>
      <w:r>
        <w:t>UI Yapısı:</w:t>
      </w:r>
    </w:p>
    <w:p>
      <w:pPr>
        <w:pStyle w:val="ListBullet"/>
      </w:pPr>
      <w:r>
        <w:t>Header: "Sözleşmelerim" + "Ekle" butonu</w:t>
      </w:r>
    </w:p>
    <w:p>
      <w:pPr>
        <w:pStyle w:val="ListBullet"/>
      </w:pPr>
      <w:r>
        <w:t>Liste: Sözleşmeler (başlık, tarih, durum: imzalı/bekleyen)</w:t>
      </w:r>
    </w:p>
    <w:p>
      <w:pPr>
        <w:pStyle w:val="ListBullet"/>
      </w:pPr>
      <w:r>
        <w:t>Her item expand edilebilir (accordion)</w:t>
      </w:r>
    </w:p>
    <w:p>
      <w:pPr>
        <w:pStyle w:val="ListBullet"/>
      </w:pPr>
      <w:r>
        <w:t>Detay Modal: Sözleşme içeriği</w:t>
      </w:r>
    </w:p>
    <w:p>
      <w:pPr>
        <w:pStyle w:val="ListBullet"/>
      </w:pPr>
      <w:r>
        <w:t>Belge Modal: PDF/WebView görüntüleme</w:t>
      </w:r>
    </w:p>
    <w:p>
      <w:pPr>
        <w:pStyle w:val="ListBullet"/>
      </w:pPr>
      <w:r>
        <w:t>PDF Modal: react-native-pdf</w:t>
      </w:r>
    </w:p>
    <w:p>
      <w:r>
        <w:t>State:</w:t>
      </w:r>
    </w:p>
    <w:p>
      <w:pPr>
        <w:pStyle w:val="NoSpacing"/>
        <w:ind w:left="400"/>
      </w:pPr>
      <w:r>
        <w:rPr>
          <w:rFonts w:ascii="Courier New" w:hAnsi="Courier New"/>
        </w:rPr>
        <w:t>agreements: Array</w:t>
      </w:r>
    </w:p>
    <w:p>
      <w:pPr>
        <w:pStyle w:val="NoSpacing"/>
        <w:ind w:left="400"/>
      </w:pPr>
      <w:r>
        <w:rPr>
          <w:rFonts w:ascii="Courier New" w:hAnsi="Courier New"/>
        </w:rPr>
        <w:t>showDetailsModal: boolean</w:t>
      </w:r>
    </w:p>
    <w:p>
      <w:pPr>
        <w:pStyle w:val="NoSpacing"/>
        <w:ind w:left="400"/>
      </w:pPr>
      <w:r>
        <w:rPr>
          <w:rFonts w:ascii="Courier New" w:hAnsi="Courier New"/>
        </w:rPr>
        <w:t>selectedAgreement: object | null</w:t>
      </w:r>
    </w:p>
    <w:p>
      <w:pPr>
        <w:pStyle w:val="NoSpacing"/>
        <w:ind w:left="400"/>
      </w:pPr>
      <w:r>
        <w:rPr>
          <w:rFonts w:ascii="Courier New" w:hAnsi="Courier New"/>
        </w:rPr>
        <w:t>showDocumentModal: boolean</w:t>
      </w:r>
    </w:p>
    <w:p>
      <w:pPr>
        <w:pStyle w:val="NoSpacing"/>
        <w:ind w:left="400"/>
      </w:pPr>
      <w:r>
        <w:rPr>
          <w:rFonts w:ascii="Courier New" w:hAnsi="Courier New"/>
        </w:rPr>
        <w:t>selectedDocument: object | null</w:t>
      </w:r>
    </w:p>
    <w:p>
      <w:pPr>
        <w:pStyle w:val="NoSpacing"/>
        <w:ind w:left="400"/>
      </w:pPr>
      <w:r>
        <w:rPr>
          <w:rFonts w:ascii="Courier New" w:hAnsi="Courier New"/>
        </w:rPr>
        <w:t>expandedAgreementId: string | null</w:t>
      </w:r>
    </w:p>
    <w:p>
      <w:pPr>
        <w:pStyle w:val="NoSpacing"/>
        <w:ind w:left="400"/>
      </w:pPr>
      <w:r>
        <w:rPr>
          <w:rFonts w:ascii="Courier New" w:hAnsi="Courier New"/>
        </w:rPr>
        <w:t>showPdfModal: boolean</w:t>
      </w:r>
    </w:p>
    <w:p>
      <w:pPr>
        <w:pStyle w:val="NoSpacing"/>
        <w:ind w:left="400"/>
      </w:pPr>
      <w:r>
        <w:rPr>
          <w:rFonts w:ascii="Courier New" w:hAnsi="Courier New"/>
        </w:rPr>
        <w:t>selectedPdfDocument: object | null</w:t>
      </w:r>
    </w:p>
    <w:p>
      <w:r>
        <w:t>useFocusEffect: Tab'a her girildiğinde sözleşmeleri AsyncStorage'dan reload eder.</w:t>
      </w:r>
    </w:p>
    <w:p>
      <w:r>
        <w:t>Alt Ekran: AddAgreementScreen — yeni sözleşme ekleme (PDF yükleme)</w:t>
      </w:r>
    </w:p>
    <w:p>
      <w:pPr>
        <w:pStyle w:val="Heading2"/>
      </w:pPr>
      <w:r>
        <w:t>4.10 ProfilScreen</w:t>
      </w:r>
    </w:p>
    <w:p>
      <w:r>
        <w:t>Dosya: src/Screens/ProfilScreen.js (464 satır)</w:t>
      </w:r>
    </w:p>
    <w:p>
      <w:r>
        <w:t>Amaç: Kullanıcı profili görüntüleme ve yönetimi.</w:t>
      </w:r>
    </w:p>
    <w:p>
      <w:r>
        <w:t>UI Yapısı:</w:t>
      </w:r>
    </w:p>
    <w:p>
      <w:pPr>
        <w:pStyle w:val="ListBullet"/>
      </w:pPr>
      <w:r>
        <w:t>Üst: Avatar (placeholder), ad soyad, email</w:t>
      </w:r>
    </w:p>
    <w:p>
      <w:pPr>
        <w:pStyle w:val="ListBullet"/>
      </w:pPr>
      <w:r>
        <w:t>Bölümler:</w:t>
      </w:r>
    </w:p>
    <w:p>
      <w:r>
        <w:t xml:space="preserve">  - Hesap Bilgileri (ad, email, üyelik türü)</w:t>
      </w:r>
    </w:p>
    <w:p>
      <w:r>
        <w:t xml:space="preserve">  - Güvenlik (şifre değiştir — sadece email kullanıcıları için)</w:t>
      </w:r>
    </w:p>
    <w:p>
      <w:r>
        <w:t xml:space="preserve">  - Belgelerim (belge sayısı → DocumentsKnowlange ekranına)</w:t>
      </w:r>
    </w:p>
    <w:p>
      <w:r>
        <w:t xml:space="preserve">  - QR Kodum → QrCodeScreen</w:t>
      </w:r>
    </w:p>
    <w:p>
      <w:r>
        <w:t xml:space="preserve">  - Çıkış Yap (Firebase signOut)</w:t>
      </w:r>
    </w:p>
    <w:p>
      <w:r>
        <w:t>State:</w:t>
      </w:r>
    </w:p>
    <w:p>
      <w:pPr>
        <w:pStyle w:val="NoSpacing"/>
        <w:ind w:left="400"/>
      </w:pPr>
      <w:r>
        <w:rPr>
          <w:rFonts w:ascii="Courier New" w:hAnsi="Courier New"/>
        </w:rPr>
        <w:t>user: Firebase User | null</w:t>
      </w:r>
    </w:p>
    <w:p>
      <w:pPr>
        <w:pStyle w:val="NoSpacing"/>
        <w:ind w:left="400"/>
      </w:pPr>
      <w:r>
        <w:rPr>
          <w:rFonts w:ascii="Courier New" w:hAnsi="Courier New"/>
        </w:rPr>
        <w:t>loading: boolean</w:t>
      </w:r>
    </w:p>
    <w:p>
      <w:pPr>
        <w:pStyle w:val="NoSpacing"/>
        <w:ind w:left="400"/>
      </w:pPr>
      <w:r>
        <w:rPr>
          <w:rFonts w:ascii="Courier New" w:hAnsi="Courier New"/>
        </w:rPr>
        <w:t>hasPassword: boolean        // Google user mu email user mı?</w:t>
      </w:r>
    </w:p>
    <w:p>
      <w:r>
        <w:t>Google Kullanıcısı Farkı: providerData[0].providerId === 'google.com' ise şifre değiştir butonu gösterilmez.</w:t>
      </w:r>
    </w:p>
    <w:p>
      <w:r>
        <w:t>useFocusEffect: Her focus'ta loadFirestoreUserData() çağrılır.</w:t>
      </w:r>
    </w:p>
    <w:p>
      <w:r>
        <w:t>Alt Ekranlar:</w:t>
      </w:r>
    </w:p>
    <w:p>
      <w:pPr>
        <w:pStyle w:val="ListBullet"/>
      </w:pPr>
      <w:r>
        <w:t>PaswordChanged (typo: PasswordChanged) — şifre değiştirme formu</w:t>
      </w:r>
    </w:p>
    <w:p>
      <w:pPr>
        <w:pStyle w:val="ListBullet"/>
      </w:pPr>
      <w:r>
        <w:t>DocumentsKnowlange (typo: DocumentsKnowledge) — belge bilgilendirme</w:t>
      </w:r>
    </w:p>
    <w:p>
      <w:pPr>
        <w:pStyle w:val="ListBullet"/>
      </w:pPr>
      <w:r>
        <w:t>QrCodeScreen — kullanıcı QR kodu</w:t>
      </w:r>
    </w:p>
    <w:p>
      <w:pPr>
        <w:pStyle w:val="Heading1"/>
      </w:pPr>
      <w:r>
        <w:t>5. Kullanıcı Akışları</w:t>
      </w:r>
    </w:p>
    <w:p>
      <w:pPr>
        <w:pStyle w:val="Heading2"/>
      </w:pPr>
      <w:r>
        <w:t>5.1 İlk Kullanım Akışı</w:t>
      </w:r>
    </w:p>
    <w:p>
      <w:pPr>
        <w:pStyle w:val="NoSpacing"/>
        <w:ind w:left="400"/>
      </w:pPr>
      <w:r>
        <w:rPr>
          <w:rFonts w:ascii="Courier New" w:hAnsi="Courier New"/>
        </w:rPr>
        <w:t>App Aç</w:t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↓</w:t>
      </w:r>
    </w:p>
    <w:p>
      <w:pPr>
        <w:pStyle w:val="NoSpacing"/>
        <w:ind w:left="400"/>
      </w:pPr>
      <w:r>
        <w:rPr>
          <w:rFonts w:ascii="Courier New" w:hAnsi="Courier New"/>
        </w:rPr>
        <w:t>SplashScreen (Firebase init + data load)</w:t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↓ user == null + hasSeenOnboarding == false</w:t>
      </w:r>
    </w:p>
    <w:p>
      <w:pPr>
        <w:pStyle w:val="NoSpacing"/>
        <w:ind w:left="400"/>
      </w:pPr>
      <w:r>
        <w:rPr>
          <w:rFonts w:ascii="Courier New" w:hAnsi="Courier New"/>
        </w:rPr>
        <w:t>LandingPage (4 slayt)</w:t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↓ "Başla" veya "Atla"</w:t>
      </w:r>
    </w:p>
    <w:p>
      <w:pPr>
        <w:pStyle w:val="NoSpacing"/>
        <w:ind w:left="400"/>
      </w:pPr>
      <w:r>
        <w:rPr>
          <w:rFonts w:ascii="Courier New" w:hAnsi="Courier New"/>
        </w:rPr>
        <w:t>LoginScreen</w:t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↓ "Kayıt Ol" linki</w:t>
      </w:r>
    </w:p>
    <w:p>
      <w:pPr>
        <w:pStyle w:val="NoSpacing"/>
        <w:ind w:left="400"/>
      </w:pPr>
      <w:r>
        <w:rPr>
          <w:rFonts w:ascii="Courier New" w:hAnsi="Courier New"/>
        </w:rPr>
        <w:t>RegisterScreen → form doldur → "Kayıt Ol"</w:t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↓ Firebase createUser + Firestore user dokümanı</w:t>
      </w:r>
    </w:p>
    <w:p>
      <w:pPr>
        <w:pStyle w:val="NoSpacing"/>
        <w:ind w:left="400"/>
      </w:pPr>
      <w:r>
        <w:rPr>
          <w:rFonts w:ascii="Courier New" w:hAnsi="Courier New"/>
        </w:rPr>
        <w:t>LoginScreen → email + şifre gir → "Giriş Yap"</w:t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↓ Firebase signIn</w:t>
      </w:r>
    </w:p>
    <w:p>
      <w:pPr>
        <w:pStyle w:val="NoSpacing"/>
        <w:ind w:left="400"/>
      </w:pPr>
      <w:r>
        <w:rPr>
          <w:rFonts w:ascii="Courier New" w:hAnsi="Courier New"/>
        </w:rPr>
        <w:t>HomeScreen (ana sayfa)</w:t>
      </w:r>
    </w:p>
    <w:p>
      <w:pPr>
        <w:pStyle w:val="Heading2"/>
      </w:pPr>
      <w:r>
        <w:t>5.2 Geri Dönen Kullanıcı Akışı</w:t>
      </w:r>
    </w:p>
    <w:p>
      <w:pPr>
        <w:pStyle w:val="NoSpacing"/>
        <w:ind w:left="400"/>
      </w:pPr>
      <w:r>
        <w:rPr>
          <w:rFonts w:ascii="Courier New" w:hAnsi="Courier New"/>
        </w:rPr>
        <w:t>App Aç</w:t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↓</w:t>
      </w:r>
    </w:p>
    <w:p>
      <w:pPr>
        <w:pStyle w:val="NoSpacing"/>
        <w:ind w:left="400"/>
      </w:pPr>
      <w:r>
        <w:rPr>
          <w:rFonts w:ascii="Courier New" w:hAnsi="Courier New"/>
        </w:rPr>
        <w:t>SplashScreen</w:t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↓ user != null (Firebase token geçerli)</w:t>
      </w:r>
    </w:p>
    <w:p>
      <w:pPr>
        <w:pStyle w:val="NoSpacing"/>
        <w:ind w:left="400"/>
      </w:pPr>
      <w:r>
        <w:rPr>
          <w:rFonts w:ascii="Courier New" w:hAnsi="Courier New"/>
        </w:rPr>
        <w:t>HomeScreen (direkt)</w:t>
      </w:r>
    </w:p>
    <w:p>
      <w:pPr>
        <w:pStyle w:val="NoSpacing"/>
        <w:ind w:left="400"/>
      </w:pPr>
      <w:r>
        <w:rPr>
          <w:rFonts w:ascii="Courier New" w:hAnsi="Courier New"/>
        </w:rPr>
      </w:r>
    </w:p>
    <w:p>
      <w:pPr>
        <w:pStyle w:val="NoSpacing"/>
        <w:ind w:left="400"/>
      </w:pPr>
      <w:r>
        <w:rPr>
          <w:rFonts w:ascii="Courier New" w:hAnsi="Courier New"/>
        </w:rPr>
        <w:t>-- veya --</w:t>
      </w:r>
    </w:p>
    <w:p>
      <w:pPr>
        <w:pStyle w:val="NoSpacing"/>
        <w:ind w:left="400"/>
      </w:pPr>
      <w:r>
        <w:rPr>
          <w:rFonts w:ascii="Courier New" w:hAnsi="Courier New"/>
        </w:rPr>
      </w:r>
    </w:p>
    <w:p>
      <w:pPr>
        <w:pStyle w:val="NoSpacing"/>
        <w:ind w:left="400"/>
      </w:pPr>
      <w:r>
        <w:rPr>
          <w:rFonts w:ascii="Courier New" w:hAnsi="Courier New"/>
        </w:rPr>
        <w:t>SplashScreen</w:t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↓ user == null + hasSeenOnboarding == true</w:t>
      </w:r>
    </w:p>
    <w:p>
      <w:pPr>
        <w:pStyle w:val="NoSpacing"/>
        <w:ind w:left="400"/>
      </w:pPr>
      <w:r>
        <w:rPr>
          <w:rFonts w:ascii="Courier New" w:hAnsi="Courier New"/>
        </w:rPr>
        <w:t>LoginScreen → giriş → HomeScreen</w:t>
      </w:r>
    </w:p>
    <w:p>
      <w:pPr>
        <w:pStyle w:val="Heading2"/>
      </w:pPr>
      <w:r>
        <w:t>5.3 Belge Yükleme ve AI Analiz Akışı</w:t>
      </w:r>
    </w:p>
    <w:p>
      <w:pPr>
        <w:pStyle w:val="NoSpacing"/>
        <w:ind w:left="400"/>
      </w:pPr>
      <w:r>
        <w:rPr>
          <w:rFonts w:ascii="Courier New" w:hAnsi="Courier New"/>
        </w:rPr>
        <w:t>DocumentScreen → "Ekle" butonu</w:t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↓</w:t>
      </w:r>
    </w:p>
    <w:p>
      <w:pPr>
        <w:pStyle w:val="NoSpacing"/>
        <w:ind w:left="400"/>
      </w:pPr>
      <w:r>
        <w:rPr>
          <w:rFonts w:ascii="Courier New" w:hAnsi="Courier New"/>
        </w:rPr>
        <w:t>Modal: "Galeri" / "Kamera" / "Dosya Seç"</w:t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↓ seçim yapıldı</w:t>
      </w:r>
    </w:p>
    <w:p>
      <w:pPr>
        <w:pStyle w:val="NoSpacing"/>
        <w:ind w:left="400"/>
      </w:pPr>
      <w:r>
        <w:rPr>
          <w:rFonts w:ascii="Courier New" w:hAnsi="Courier New"/>
        </w:rPr>
        <w:t>Dosya seçildi (PDF/Görüntü)</w:t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↓</w:t>
      </w:r>
    </w:p>
    <w:p>
      <w:pPr>
        <w:pStyle w:val="NoSpacing"/>
        <w:ind w:left="400"/>
      </w:pPr>
      <w:r>
        <w:rPr>
          <w:rFonts w:ascii="Courier New" w:hAnsi="Courier New"/>
        </w:rPr>
        <w:t>isProcessingPdf = true → "PDF işleniyor..."</w:t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↓</w:t>
      </w:r>
    </w:p>
    <w:p>
      <w:pPr>
        <w:pStyle w:val="NoSpacing"/>
        <w:ind w:left="400"/>
      </w:pPr>
      <w:r>
        <w:rPr>
          <w:rFonts w:ascii="Courier New" w:hAnsi="Courier New"/>
        </w:rPr>
        <w:t>SolveEncryptionPDF.getDocumentMetadata()</w:t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↓ şifreli mi?</w:t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├── Evet → şifre çöz → önizle</w:t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└── Hayır → direkt önizle</w:t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↓</w:t>
      </w:r>
    </w:p>
    <w:p>
      <w:pPr>
        <w:pStyle w:val="NoSpacing"/>
        <w:ind w:left="400"/>
      </w:pPr>
      <w:r>
        <w:rPr>
          <w:rFonts w:ascii="Courier New" w:hAnsi="Courier New"/>
        </w:rPr>
        <w:t>RNFS.copyFile() → yerel dizine kaydet</w:t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↓</w:t>
      </w:r>
    </w:p>
    <w:p>
      <w:pPr>
        <w:pStyle w:val="NoSpacing"/>
        <w:ind w:left="400"/>
      </w:pPr>
      <w:r>
        <w:rPr>
          <w:rFonts w:ascii="Courier New" w:hAnsi="Courier New"/>
        </w:rPr>
        <w:t>[OPSİYONEL] GPT-4o Vision API → AI analiz</w:t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↓ analiz sonucu</w:t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├── Tutar, tarih, firma adı çıkarıldı</w:t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└── metadata dosyasına kaydet</w:t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↓</w:t>
      </w:r>
    </w:p>
    <w:p>
      <w:pPr>
        <w:pStyle w:val="NoSpacing"/>
        <w:ind w:left="400"/>
      </w:pPr>
      <w:r>
        <w:rPr>
          <w:rFonts w:ascii="Courier New" w:hAnsi="Courier New"/>
        </w:rPr>
        <w:t>Liste yenilenir (loadSavedPdfs)</w:t>
      </w:r>
    </w:p>
    <w:p>
      <w:pPr>
        <w:pStyle w:val="Heading2"/>
      </w:pPr>
      <w:r>
        <w:t>5.4 Banka Hesabı Açılışı Talebi Akışı</w:t>
      </w:r>
    </w:p>
    <w:p>
      <w:pPr>
        <w:pStyle w:val="NoSpacing"/>
        <w:ind w:left="400"/>
      </w:pPr>
      <w:r>
        <w:rPr>
          <w:rFonts w:ascii="Courier New" w:hAnsi="Courier New"/>
        </w:rPr>
        <w:t>HomeScreen veya RequestScreen → "Banka Hesabı Açılışı"</w:t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↓</w:t>
      </w:r>
    </w:p>
    <w:p>
      <w:pPr>
        <w:pStyle w:val="NoSpacing"/>
        <w:ind w:left="400"/>
      </w:pPr>
      <w:r>
        <w:rPr>
          <w:rFonts w:ascii="Courier New" w:hAnsi="Courier New"/>
        </w:rPr>
        <w:t>BankRequest (banka listesi)</w:t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↓ banka seçildi (ör. Ziraat)</w:t>
      </w:r>
    </w:p>
    <w:p>
      <w:pPr>
        <w:pStyle w:val="NoSpacing"/>
        <w:ind w:left="400"/>
      </w:pPr>
      <w:r>
        <w:rPr>
          <w:rFonts w:ascii="Courier New" w:hAnsi="Courier New"/>
        </w:rPr>
        <w:t>BankRequestDetails (form ekranı, banka={id, name, logo})</w:t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↓ form doldur (ad, TC, telefon, email, iletişim tercihi)</w:t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↓ validasyon</w:t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↓ "Talebi Gönder" → loading</w:t>
      </w:r>
    </w:p>
    <w:p>
      <w:pPr>
        <w:pStyle w:val="NoSpacing"/>
        <w:ind w:left="400"/>
      </w:pPr>
      <w:r>
        <w:rPr>
          <w:rFonts w:ascii="Courier New" w:hAnsi="Courier New"/>
        </w:rPr>
        <w:t>Firestore: requests.add({type:'bank', bankId, userId, formData, status:'pending', createdAt})</w:t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↓</w:t>
      </w:r>
    </w:p>
    <w:p>
      <w:pPr>
        <w:pStyle w:val="NoSpacing"/>
        <w:ind w:left="400"/>
      </w:pPr>
      <w:r>
        <w:rPr>
          <w:rFonts w:ascii="Courier New" w:hAnsi="Courier New"/>
        </w:rPr>
        <w:t>Başarı Alert → "Talebiniz alındı"</w:t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↓</w:t>
      </w:r>
    </w:p>
    <w:p>
      <w:pPr>
        <w:pStyle w:val="NoSpacing"/>
        <w:ind w:left="400"/>
      </w:pPr>
      <w:r>
        <w:rPr>
          <w:rFonts w:ascii="Courier New" w:hAnsi="Courier New"/>
        </w:rPr>
        <w:t>RequestScreen (geri dön)</w:t>
      </w:r>
    </w:p>
    <w:p>
      <w:pPr>
        <w:pStyle w:val="Heading2"/>
      </w:pPr>
      <w:r>
        <w:t>5.5 POS Başvuru Akışı (Detaylı)</w:t>
      </w:r>
    </w:p>
    <w:p>
      <w:pPr>
        <w:pStyle w:val="NoSpacing"/>
        <w:ind w:left="400"/>
      </w:pPr>
      <w:r>
        <w:rPr>
          <w:rFonts w:ascii="Courier New" w:hAnsi="Courier New"/>
        </w:rPr>
        <w:t>RequestScreen → "Fiziksel POS Talebi"</w:t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↓</w:t>
      </w:r>
    </w:p>
    <w:p>
      <w:pPr>
        <w:pStyle w:val="NoSpacing"/>
        <w:ind w:left="400"/>
      </w:pPr>
      <w:r>
        <w:rPr>
          <w:rFonts w:ascii="Courier New" w:hAnsi="Courier New"/>
        </w:rPr>
        <w:t>PhysicalPosRequest (POS sağlayıcı listesi)</w:t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↓ sağlayıcı seçildi (ör. İyzico, Moka)</w:t>
      </w:r>
    </w:p>
    <w:p>
      <w:pPr>
        <w:pStyle w:val="NoSpacing"/>
        <w:ind w:left="400"/>
      </w:pPr>
      <w:r>
        <w:rPr>
          <w:rFonts w:ascii="Courier New" w:hAnsi="Courier New"/>
        </w:rPr>
        <w:t>PhysicalPosRequestDetails</w:t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├── Form: Firma Adı, Ad Soyad, TC, Telefon, Email, Vergi No, Sektör, Ciro, Adres</w:t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└── Belge: Vergi Levhası yükle (ImagePicker)</w:t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↓ tüm alanlar dolu + belge yüklendi</w:t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↓ "Başvur" → loading</w:t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↓ [OPSİYONEL] Vergi levhası → GPT-4o Vision → firma adı + vergi no otomatik doldur</w:t>
      </w:r>
    </w:p>
    <w:p>
      <w:pPr>
        <w:pStyle w:val="NoSpacing"/>
        <w:ind w:left="400"/>
      </w:pPr>
      <w:r>
        <w:rPr>
          <w:rFonts w:ascii="Courier New" w:hAnsi="Courier New"/>
        </w:rPr>
        <w:t>Firestore: requests.add({type:'physical_pos', providerId, userId, formData, documentUrl, status:'pending'})</w:t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↓</w:t>
      </w:r>
    </w:p>
    <w:p>
      <w:pPr>
        <w:pStyle w:val="NoSpacing"/>
        <w:ind w:left="400"/>
      </w:pPr>
      <w:r>
        <w:rPr>
          <w:rFonts w:ascii="Courier New" w:hAnsi="Courier New"/>
        </w:rPr>
        <w:t>Başarı mesajı → RequestScreen</w:t>
      </w:r>
    </w:p>
    <w:p>
      <w:pPr>
        <w:pStyle w:val="Heading2"/>
      </w:pPr>
      <w:r>
        <w:t>5.6 Şifre Sıfırlama Akışı</w:t>
      </w:r>
    </w:p>
    <w:p>
      <w:pPr>
        <w:pStyle w:val="NoSpacing"/>
        <w:ind w:left="400"/>
      </w:pPr>
      <w:r>
        <w:rPr>
          <w:rFonts w:ascii="Courier New" w:hAnsi="Courier New"/>
        </w:rPr>
        <w:t>LoginScreen → "Şifremi Unuttum"</w:t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↓</w:t>
      </w:r>
    </w:p>
    <w:p>
      <w:pPr>
        <w:pStyle w:val="NoSpacing"/>
        <w:ind w:left="400"/>
      </w:pPr>
      <w:r>
        <w:rPr>
          <w:rFonts w:ascii="Courier New" w:hAnsi="Courier New"/>
        </w:rPr>
        <w:t>ForgotPasswordScreen</w:t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↓ email gir → "Sıfırlama Linki Gönder"</w:t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↓ validasyon (email format)</w:t>
      </w:r>
    </w:p>
    <w:p>
      <w:pPr>
        <w:pStyle w:val="NoSpacing"/>
        <w:ind w:left="400"/>
      </w:pPr>
      <w:r>
        <w:rPr>
          <w:rFonts w:ascii="Courier New" w:hAnsi="Courier New"/>
        </w:rPr>
        <w:t>Firebase: sendPasswordResetEmail(email)</w:t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↓ success=true</w:t>
      </w:r>
    </w:p>
    <w:p>
      <w:pPr>
        <w:pStyle w:val="NoSpacing"/>
        <w:ind w:left="400"/>
      </w:pPr>
      <w:r>
        <w:rPr>
          <w:rFonts w:ascii="Courier New" w:hAnsi="Courier New"/>
        </w:rPr>
        <w:t>"E-posta gönderildi" mesajı + "Tekrar Gönder" (30sn countdown)</w:t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↓ kullanıcı email'i açar, linke tıklar</w:t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↓ yeni şifre belirler</w:t>
      </w:r>
    </w:p>
    <w:p>
      <w:pPr>
        <w:pStyle w:val="NoSpacing"/>
        <w:ind w:left="400"/>
      </w:pPr>
      <w:r>
        <w:rPr>
          <w:rFonts w:ascii="Courier New" w:hAnsi="Courier New"/>
        </w:rPr>
        <w:t>LoginScreen → yeni şifre ile giriş</w:t>
      </w:r>
    </w:p>
    <w:p>
      <w:pPr>
        <w:pStyle w:val="Heading2"/>
      </w:pPr>
      <w:r>
        <w:t>5.7 Profil Güncelleme Akışı</w:t>
      </w:r>
    </w:p>
    <w:p>
      <w:pPr>
        <w:pStyle w:val="NoSpacing"/>
        <w:ind w:left="400"/>
      </w:pPr>
      <w:r>
        <w:rPr>
          <w:rFonts w:ascii="Courier New" w:hAnsi="Courier New"/>
        </w:rPr>
        <w:t>ProfilScreen → "Şifre Değiştir" (sadece email kullanıcıları)</w:t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↓</w:t>
      </w:r>
    </w:p>
    <w:p>
      <w:pPr>
        <w:pStyle w:val="NoSpacing"/>
        <w:ind w:left="400"/>
      </w:pPr>
      <w:r>
        <w:rPr>
          <w:rFonts w:ascii="Courier New" w:hAnsi="Courier New"/>
        </w:rPr>
        <w:t>PaswordChanged ekranı</w:t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↓ Mevcut şifre + Yeni şifre + Onay</w:t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↓ Firebase reauthenticate → updatePassword</w:t>
      </w:r>
    </w:p>
    <w:p>
      <w:pPr>
        <w:pStyle w:val="NoSpacing"/>
        <w:ind w:left="400"/>
      </w:pPr>
      <w:r>
        <w:rPr>
          <w:rFonts w:ascii="Courier New" w:hAnsi="Courier New"/>
        </w:rPr>
        <w:t>Başarı → ProfilScreen</w:t>
      </w:r>
    </w:p>
    <w:p>
      <w:pPr>
        <w:pStyle w:val="Heading1"/>
      </w:pPr>
      <w:r>
        <w:t>6. Firestore Veri Modeli</w:t>
      </w:r>
    </w:p>
    <w:p>
      <w:pPr>
        <w:pStyle w:val="Heading2"/>
      </w:pPr>
      <w:r>
        <w:t>6.1 users Koleksiyonu</w:t>
      </w:r>
    </w:p>
    <w:p>
      <w:pPr>
        <w:pStyle w:val="NoSpacing"/>
        <w:ind w:left="400"/>
      </w:pPr>
      <w:r>
        <w:rPr>
          <w:rFonts w:ascii="Courier New" w:hAnsi="Courier New"/>
        </w:rPr>
        <w:t>{</w:t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"uid": "firebase-auth-uid",</w:t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"email": "user@example.com",</w:t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"name": "Ahmet",</w:t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"surname": "Yılmaz",</w:t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"phone": "+905001234567",</w:t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"companyName": "ABC Ltd.",</w:t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"taxNumber": "1234567890",</w:t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"role": "user",</w:t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"premiumStatus": false,</w:t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"premiumExpiresAt": null,</w:t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"googleUser": false,</w:t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"profileCompleted": true,</w:t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"createdAt": "Timestamp",</w:t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"updatedAt": "Timestamp",</w:t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"fcmToken": "device-push-token",</w:t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"leadId": "unique-lead-tracking-id"</w:t>
      </w:r>
    </w:p>
    <w:p>
      <w:pPr>
        <w:pStyle w:val="NoSpacing"/>
        <w:ind w:left="400"/>
      </w:pPr>
      <w:r>
        <w:rPr>
          <w:rFonts w:ascii="Courier New" w:hAnsi="Courier New"/>
        </w:rPr>
        <w:t>}</w:t>
      </w:r>
    </w:p>
    <w:p>
      <w:r>
        <w:t>Security Rule:</w:t>
      </w:r>
    </w:p>
    <w:p>
      <w:pPr>
        <w:pStyle w:val="NoSpacing"/>
        <w:ind w:left="400"/>
      </w:pPr>
      <w:r>
        <w:rPr>
          <w:rFonts w:ascii="Courier New" w:hAnsi="Courier New"/>
        </w:rPr>
        <w:t>allow read, write: if request.auth.uid == resource.data.uid;</w:t>
      </w:r>
    </w:p>
    <w:p>
      <w:pPr>
        <w:pStyle w:val="Heading2"/>
      </w:pPr>
      <w:r>
        <w:t>6.2 requests Koleksiyonu</w:t>
      </w:r>
    </w:p>
    <w:p>
      <w:pPr>
        <w:pStyle w:val="NoSpacing"/>
        <w:ind w:left="400"/>
      </w:pPr>
      <w:r>
        <w:rPr>
          <w:rFonts w:ascii="Courier New" w:hAnsi="Courier New"/>
        </w:rPr>
        <w:t>{</w:t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"requestId": "auto-generated",</w:t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"userId": "firebase-auth-uid",</w:t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"type": "bank | physical_pos | virtual_pos | soft_pos | hgs | insurance | kep | cloud | address | web | line",</w:t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"subType": "ziraat | iyzico | ptt | ...",</w:t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"status": "pending | processing | approved | rejected | completed",</w:t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"formData": {</w:t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  "name": "Ahmet Yılmaz",</w:t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  "tc": "12345678901",</w:t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  "phone": "+905001234567",</w:t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  "email": "user@example.com",</w:t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  "companyName": "ABC Ltd.",</w:t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  "taxNumber": "1234567890",</w:t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  "sector": "Perakende",</w:t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  "monthlyVolume": "50000",</w:t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  "address": "..."</w:t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},</w:t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"documents": [</w:t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  {</w:t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    "type": "tax_certificate",</w:t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    "url": "firebase-storage-url",</w:t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    "aiExtracted": {</w:t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      "companyName": "ABC Ltd.",</w:t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      "taxNumber": "1234567890"</w:t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    }</w:t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  }</w:t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],</w:t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"leadId": "unique-id-for-commission-tracking",</w:t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"partnerId": "ziraat | iyzico | ...",</w:t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"commissionStatus": "pending | paid",</w:t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"commissionAmount": 0,</w:t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"notes": "",</w:t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"createdAt": "Timestamp",</w:t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"updatedAt": "Timestamp",</w:t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"processedAt": null</w:t>
      </w:r>
    </w:p>
    <w:p>
      <w:pPr>
        <w:pStyle w:val="NoSpacing"/>
        <w:ind w:left="400"/>
      </w:pPr>
      <w:r>
        <w:rPr>
          <w:rFonts w:ascii="Courier New" w:hAnsi="Courier New"/>
        </w:rPr>
        <w:t>}</w:t>
      </w:r>
    </w:p>
    <w:p>
      <w:r>
        <w:t>Index Gereksinimleri:</w:t>
      </w:r>
    </w:p>
    <w:p>
      <w:pPr>
        <w:pStyle w:val="NoSpacing"/>
        <w:ind w:left="400"/>
      </w:pPr>
      <w:r>
        <w:rPr>
          <w:rFonts w:ascii="Courier New" w:hAnsi="Courier New"/>
        </w:rPr>
        <w:t>userId + createdAt DESC       → kullanıcının talepleri</w:t>
      </w:r>
    </w:p>
    <w:p>
      <w:pPr>
        <w:pStyle w:val="NoSpacing"/>
        <w:ind w:left="400"/>
      </w:pPr>
      <w:r>
        <w:rPr>
          <w:rFonts w:ascii="Courier New" w:hAnsi="Courier New"/>
        </w:rPr>
        <w:t>type + status                 → admin panel için</w:t>
      </w:r>
    </w:p>
    <w:p>
      <w:pPr>
        <w:pStyle w:val="NoSpacing"/>
        <w:ind w:left="400"/>
      </w:pPr>
      <w:r>
        <w:rPr>
          <w:rFonts w:ascii="Courier New" w:hAnsi="Courier New"/>
        </w:rPr>
        <w:t>status + createdAt DESC       → bekleyen talepler</w:t>
      </w:r>
    </w:p>
    <w:p>
      <w:r>
        <w:t>Security Rules:</w:t>
      </w:r>
    </w:p>
    <w:p>
      <w:pPr>
        <w:pStyle w:val="NoSpacing"/>
        <w:ind w:left="400"/>
      </w:pPr>
      <w:r>
        <w:rPr>
          <w:rFonts w:ascii="Courier New" w:hAnsi="Courier New"/>
        </w:rPr>
        <w:t>allow create: if request.auth != null &amp;&amp; request.resource.data.userId == request.auth.uid;</w:t>
      </w:r>
    </w:p>
    <w:p>
      <w:pPr>
        <w:pStyle w:val="NoSpacing"/>
        <w:ind w:left="400"/>
      </w:pPr>
      <w:r>
        <w:rPr>
          <w:rFonts w:ascii="Courier New" w:hAnsi="Courier New"/>
        </w:rPr>
        <w:t>allow read: if request.auth.uid == resource.data.userId;</w:t>
      </w:r>
    </w:p>
    <w:p>
      <w:pPr>
        <w:pStyle w:val="NoSpacing"/>
        <w:ind w:left="400"/>
      </w:pPr>
      <w:r>
        <w:rPr>
          <w:rFonts w:ascii="Courier New" w:hAnsi="Courier New"/>
        </w:rPr>
        <w:t>allow update: if request.auth.uid == resource.data.userId &amp;&amp;</w:t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            request.resource.data.status == resource.data.status; // status admin değiştirir</w:t>
      </w:r>
    </w:p>
    <w:p>
      <w:pPr>
        <w:pStyle w:val="Heading2"/>
      </w:pPr>
      <w:r>
        <w:t>6.3 documents Koleksiyonu</w:t>
      </w:r>
    </w:p>
    <w:p>
      <w:pPr>
        <w:pStyle w:val="NoSpacing"/>
        <w:ind w:left="400"/>
      </w:pPr>
      <w:r>
        <w:rPr>
          <w:rFonts w:ascii="Courier New" w:hAnsi="Courier New"/>
        </w:rPr>
        <w:t>{</w:t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"docId": "auto-generated",</w:t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"userId": "firebase-auth-uid",</w:t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"fileName": "fatura_2026_03.pdf",</w:t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"localPath": "/data/user/0/.../files/firmacom/docs/...",</w:t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"storageUrl": null,</w:t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"type": "invoice | contract | certificate | other",</w:t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"encrypted": true,</w:t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"encryptionType": "Simple | AES",</w:t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"aiData": {</w:t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  "analyzed": true,</w:t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  "amount": "15000",</w:t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  "currency": "TL",</w:t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  "date": "2026-03-01",</w:t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  "vendor": "XYZ A.Ş.",</w:t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  "invoiceNo": "2026-001",</w:t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  "raw": "GPT-4o ham çıktı"</w:t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},</w:t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"fileSize": 245678,</w:t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"mimeType": "application/pdf",</w:t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"createdAt": "Timestamp"</w:t>
      </w:r>
    </w:p>
    <w:p>
      <w:pPr>
        <w:pStyle w:val="NoSpacing"/>
        <w:ind w:left="400"/>
      </w:pPr>
      <w:r>
        <w:rPr>
          <w:rFonts w:ascii="Courier New" w:hAnsi="Courier New"/>
        </w:rPr>
        <w:t>}</w:t>
      </w:r>
    </w:p>
    <w:p>
      <w:pPr>
        <w:pStyle w:val="Heading2"/>
      </w:pPr>
      <w:r>
        <w:t>6.4 agreements Koleksiyonu</w:t>
      </w:r>
    </w:p>
    <w:p>
      <w:pPr>
        <w:pStyle w:val="NoSpacing"/>
        <w:ind w:left="400"/>
      </w:pPr>
      <w:r>
        <w:rPr>
          <w:rFonts w:ascii="Courier New" w:hAnsi="Courier New"/>
        </w:rPr>
        <w:t>{</w:t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"agreementId": "auto-generated",</w:t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"userId": "firebase-auth-uid",</w:t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"title": "Kiralama Sözleşmesi",</w:t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"counterParty": "ABC Ltd.",</w:t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"status": "signed | pending | expired",</w:t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"signedAt": "Timestamp | null",</w:t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"expiresAt": "Timestamp | null",</w:t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"documentUrl": "firebase-storage-url",</w:t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"localPath": "local-path",</w:t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"createdAt": "Timestamp"</w:t>
      </w:r>
    </w:p>
    <w:p>
      <w:pPr>
        <w:pStyle w:val="NoSpacing"/>
        <w:ind w:left="400"/>
      </w:pPr>
      <w:r>
        <w:rPr>
          <w:rFonts w:ascii="Courier New" w:hAnsi="Courier New"/>
        </w:rPr>
        <w:t>}</w:t>
      </w:r>
    </w:p>
    <w:p>
      <w:pPr>
        <w:pStyle w:val="Heading2"/>
      </w:pPr>
      <w:r>
        <w:t>6.5 news ve campaigns Koleksiyonları</w:t>
      </w:r>
    </w:p>
    <w:p>
      <w:pPr>
        <w:pStyle w:val="NoSpacing"/>
        <w:ind w:left="400"/>
      </w:pPr>
      <w:r>
        <w:rPr>
          <w:rFonts w:ascii="Courier New" w:hAnsi="Courier New"/>
        </w:rPr>
        <w:t>// news</w:t>
      </w:r>
    </w:p>
    <w:p>
      <w:pPr>
        <w:pStyle w:val="NoSpacing"/>
        <w:ind w:left="400"/>
      </w:pPr>
      <w:r>
        <w:rPr>
          <w:rFonts w:ascii="Courier New" w:hAnsi="Courier New"/>
        </w:rPr>
        <w:t>{</w:t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"newsId": "auto-generated",</w:t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"title": "Haber Başlığı",</w:t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"summary": "Kısa açıklama",</w:t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"content": "Tam içerik",</w:t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"imageUrl": "url",</w:t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"source": "Kaynak",</w:t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"publishedAt": "Timestamp",</w:t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"active": true</w:t>
      </w:r>
    </w:p>
    <w:p>
      <w:pPr>
        <w:pStyle w:val="NoSpacing"/>
        <w:ind w:left="400"/>
      </w:pPr>
      <w:r>
        <w:rPr>
          <w:rFonts w:ascii="Courier New" w:hAnsi="Courier New"/>
        </w:rPr>
        <w:t>}</w:t>
      </w:r>
    </w:p>
    <w:p>
      <w:pPr>
        <w:pStyle w:val="NoSpacing"/>
        <w:ind w:left="400"/>
      </w:pPr>
      <w:r>
        <w:rPr>
          <w:rFonts w:ascii="Courier New" w:hAnsi="Courier New"/>
        </w:rPr>
      </w:r>
    </w:p>
    <w:p>
      <w:pPr>
        <w:pStyle w:val="NoSpacing"/>
        <w:ind w:left="400"/>
      </w:pPr>
      <w:r>
        <w:rPr>
          <w:rFonts w:ascii="Courier New" w:hAnsi="Courier New"/>
        </w:rPr>
        <w:t>// campaigns (offers)</w:t>
      </w:r>
    </w:p>
    <w:p>
      <w:pPr>
        <w:pStyle w:val="NoSpacing"/>
        <w:ind w:left="400"/>
      </w:pPr>
      <w:r>
        <w:rPr>
          <w:rFonts w:ascii="Courier New" w:hAnsi="Courier New"/>
        </w:rPr>
        <w:t>{</w:t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"campaignId": "auto-generated",</w:t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"title": "Kampanya Başlığı",</w:t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"description": "Açıklama",</w:t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"imageUrl": "url",</w:t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"partnerName": "Banka/Firma Adı",</w:t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"partnerId": "partner-id",</w:t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"validUntil": "Timestamp",</w:t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"active": true,</w:t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"targetSegment": "all | premium | new"</w:t>
      </w:r>
    </w:p>
    <w:p>
      <w:pPr>
        <w:pStyle w:val="NoSpacing"/>
        <w:ind w:left="400"/>
      </w:pPr>
      <w:r>
        <w:rPr>
          <w:rFonts w:ascii="Courier New" w:hAnsi="Courier New"/>
        </w:rPr>
        <w:t>}</w:t>
      </w:r>
    </w:p>
    <w:p>
      <w:pPr>
        <w:pStyle w:val="Heading1"/>
      </w:pPr>
      <w:r>
        <w:t>7. API Entegrasyonları</w:t>
      </w:r>
    </w:p>
    <w:p>
      <w:pPr>
        <w:pStyle w:val="Heading2"/>
      </w:pPr>
      <w:r>
        <w:t>7.1 Firebase Auth</w:t>
      </w:r>
    </w:p>
    <w:p>
      <w:pPr>
        <w:pStyle w:val="NoSpacing"/>
        <w:ind w:left="400"/>
      </w:pPr>
      <w:r>
        <w:rPr>
          <w:rFonts w:ascii="Courier New" w:hAnsi="Courier New"/>
        </w:rPr>
        <w:t>// Email/Şifre Login</w:t>
      </w:r>
    </w:p>
    <w:p>
      <w:pPr>
        <w:pStyle w:val="NoSpacing"/>
        <w:ind w:left="400"/>
      </w:pPr>
      <w:r>
        <w:rPr>
          <w:rFonts w:ascii="Courier New" w:hAnsi="Courier New"/>
        </w:rPr>
        <w:t>import { signInWithEmailAndPassword } from '@react-native-firebase/auth';</w:t>
      </w:r>
    </w:p>
    <w:p>
      <w:pPr>
        <w:pStyle w:val="NoSpacing"/>
        <w:ind w:left="400"/>
      </w:pPr>
      <w:r>
        <w:rPr>
          <w:rFonts w:ascii="Courier New" w:hAnsi="Courier New"/>
        </w:rPr>
        <w:t>await signInWithEmailAndPassword(auth, email, password);</w:t>
      </w:r>
    </w:p>
    <w:p>
      <w:pPr>
        <w:pStyle w:val="NoSpacing"/>
        <w:ind w:left="400"/>
      </w:pPr>
      <w:r>
        <w:rPr>
          <w:rFonts w:ascii="Courier New" w:hAnsi="Courier New"/>
        </w:rPr>
      </w:r>
    </w:p>
    <w:p>
      <w:pPr>
        <w:pStyle w:val="NoSpacing"/>
        <w:ind w:left="400"/>
      </w:pPr>
      <w:r>
        <w:rPr>
          <w:rFonts w:ascii="Courier New" w:hAnsi="Courier New"/>
        </w:rPr>
        <w:t>// Google Sign-In</w:t>
      </w:r>
    </w:p>
    <w:p>
      <w:pPr>
        <w:pStyle w:val="NoSpacing"/>
        <w:ind w:left="400"/>
      </w:pPr>
      <w:r>
        <w:rPr>
          <w:rFonts w:ascii="Courier New" w:hAnsi="Courier New"/>
        </w:rPr>
        <w:t>import { GoogleSignin } from '@react-native-google-signin/google-signin';</w:t>
      </w:r>
    </w:p>
    <w:p>
      <w:pPr>
        <w:pStyle w:val="NoSpacing"/>
        <w:ind w:left="400"/>
      </w:pPr>
      <w:r>
        <w:rPr>
          <w:rFonts w:ascii="Courier New" w:hAnsi="Courier New"/>
        </w:rPr>
        <w:t>GoogleSignin.configure({ webClientId: 'YOUR_WEB_CLIENT_ID' });</w:t>
      </w:r>
    </w:p>
    <w:p>
      <w:pPr>
        <w:pStyle w:val="NoSpacing"/>
        <w:ind w:left="400"/>
      </w:pPr>
      <w:r>
        <w:rPr>
          <w:rFonts w:ascii="Courier New" w:hAnsi="Courier New"/>
        </w:rPr>
        <w:t>const { idToken } = await GoogleSignin.signIn();</w:t>
      </w:r>
    </w:p>
    <w:p>
      <w:pPr>
        <w:pStyle w:val="NoSpacing"/>
        <w:ind w:left="400"/>
      </w:pPr>
      <w:r>
        <w:rPr>
          <w:rFonts w:ascii="Courier New" w:hAnsi="Courier New"/>
        </w:rPr>
        <w:t>const credential = GoogleAuthProvider.credential(idToken);</w:t>
      </w:r>
    </w:p>
    <w:p>
      <w:pPr>
        <w:pStyle w:val="NoSpacing"/>
        <w:ind w:left="400"/>
      </w:pPr>
      <w:r>
        <w:rPr>
          <w:rFonts w:ascii="Courier New" w:hAnsi="Courier New"/>
        </w:rPr>
        <w:t>await signInWithCredential(auth, credential);</w:t>
      </w:r>
    </w:p>
    <w:p>
      <w:pPr>
        <w:pStyle w:val="NoSpacing"/>
        <w:ind w:left="400"/>
      </w:pPr>
      <w:r>
        <w:rPr>
          <w:rFonts w:ascii="Courier New" w:hAnsi="Courier New"/>
        </w:rPr>
      </w:r>
    </w:p>
    <w:p>
      <w:pPr>
        <w:pStyle w:val="NoSpacing"/>
        <w:ind w:left="400"/>
      </w:pPr>
      <w:r>
        <w:rPr>
          <w:rFonts w:ascii="Courier New" w:hAnsi="Courier New"/>
        </w:rPr>
        <w:t>// Sign Out</w:t>
      </w:r>
    </w:p>
    <w:p>
      <w:pPr>
        <w:pStyle w:val="NoSpacing"/>
        <w:ind w:left="400"/>
      </w:pPr>
      <w:r>
        <w:rPr>
          <w:rFonts w:ascii="Courier New" w:hAnsi="Courier New"/>
        </w:rPr>
        <w:t>await auth().signOut();</w:t>
      </w:r>
    </w:p>
    <w:p>
      <w:pPr>
        <w:pStyle w:val="NoSpacing"/>
        <w:ind w:left="400"/>
      </w:pPr>
      <w:r>
        <w:rPr>
          <w:rFonts w:ascii="Courier New" w:hAnsi="Courier New"/>
        </w:rPr>
      </w:r>
    </w:p>
    <w:p>
      <w:pPr>
        <w:pStyle w:val="NoSpacing"/>
        <w:ind w:left="400"/>
      </w:pPr>
      <w:r>
        <w:rPr>
          <w:rFonts w:ascii="Courier New" w:hAnsi="Courier New"/>
        </w:rPr>
        <w:t>// Şifre Sıfırlama</w:t>
      </w:r>
    </w:p>
    <w:p>
      <w:pPr>
        <w:pStyle w:val="NoSpacing"/>
        <w:ind w:left="400"/>
      </w:pPr>
      <w:r>
        <w:rPr>
          <w:rFonts w:ascii="Courier New" w:hAnsi="Courier New"/>
        </w:rPr>
        <w:t>await sendPasswordResetEmail(auth, email);</w:t>
      </w:r>
    </w:p>
    <w:p>
      <w:pPr>
        <w:pStyle w:val="NoSpacing"/>
        <w:ind w:left="400"/>
      </w:pPr>
      <w:r>
        <w:rPr>
          <w:rFonts w:ascii="Courier New" w:hAnsi="Courier New"/>
        </w:rPr>
      </w:r>
    </w:p>
    <w:p>
      <w:pPr>
        <w:pStyle w:val="NoSpacing"/>
        <w:ind w:left="400"/>
      </w:pPr>
      <w:r>
        <w:rPr>
          <w:rFonts w:ascii="Courier New" w:hAnsi="Courier New"/>
        </w:rPr>
        <w:t>// Şifre Değiştirme</w:t>
      </w:r>
    </w:p>
    <w:p>
      <w:pPr>
        <w:pStyle w:val="NoSpacing"/>
        <w:ind w:left="400"/>
      </w:pPr>
      <w:r>
        <w:rPr>
          <w:rFonts w:ascii="Courier New" w:hAnsi="Courier New"/>
        </w:rPr>
        <w:t>const credential = EmailAuthProvider.credential(email, currentPassword);</w:t>
      </w:r>
    </w:p>
    <w:p>
      <w:pPr>
        <w:pStyle w:val="NoSpacing"/>
        <w:ind w:left="400"/>
      </w:pPr>
      <w:r>
        <w:rPr>
          <w:rFonts w:ascii="Courier New" w:hAnsi="Courier New"/>
        </w:rPr>
        <w:t>await reauthenticateWithCredential(user, credential);</w:t>
      </w:r>
    </w:p>
    <w:p>
      <w:pPr>
        <w:pStyle w:val="NoSpacing"/>
        <w:ind w:left="400"/>
      </w:pPr>
      <w:r>
        <w:rPr>
          <w:rFonts w:ascii="Courier New" w:hAnsi="Courier New"/>
        </w:rPr>
        <w:t>await updatePassword(user, newPassword);</w:t>
      </w:r>
    </w:p>
    <w:p>
      <w:pPr>
        <w:pStyle w:val="Heading2"/>
      </w:pPr>
      <w:r>
        <w:t>7.2 GPT-4o Vision API — Belge Analizi</w:t>
      </w:r>
    </w:p>
    <w:p>
      <w:pPr>
        <w:pStyle w:val="NoSpacing"/>
        <w:ind w:left="400"/>
      </w:pPr>
      <w:r>
        <w:rPr>
          <w:rFonts w:ascii="Courier New" w:hAnsi="Courier New"/>
        </w:rPr>
        <w:t>// Endpoint: POST https://api.openai.com/v1/chat/completions</w:t>
      </w:r>
    </w:p>
    <w:p>
      <w:pPr>
        <w:pStyle w:val="NoSpacing"/>
        <w:ind w:left="400"/>
      </w:pPr>
      <w:r>
        <w:rPr>
          <w:rFonts w:ascii="Courier New" w:hAnsi="Courier New"/>
        </w:rPr>
        <w:t>// Model: gpt-4o</w:t>
      </w:r>
    </w:p>
    <w:p>
      <w:pPr>
        <w:pStyle w:val="NoSpacing"/>
        <w:ind w:left="400"/>
      </w:pPr>
      <w:r>
        <w:rPr>
          <w:rFonts w:ascii="Courier New" w:hAnsi="Courier New"/>
        </w:rPr>
      </w:r>
    </w:p>
    <w:p>
      <w:pPr>
        <w:pStyle w:val="NoSpacing"/>
        <w:ind w:left="400"/>
      </w:pPr>
      <w:r>
        <w:rPr>
          <w:rFonts w:ascii="Courier New" w:hAnsi="Courier New"/>
        </w:rPr>
        <w:t>const analyzeDocument = async (imageBase64, mimeType) =&gt; {</w:t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const response = await fetch('https://api.openai.com/v1/chat/completions', {</w:t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  method: 'POST',</w:t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  headers: {</w:t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    'Authorization': `Bearer ${Config.OPENAI_API_KEY}`,</w:t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    'Content-Type': 'application/json',</w:t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  },</w:t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  body: JSON.stringify({</w:t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    model: 'gpt-4o',</w:t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    messages: [{</w:t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      role: 'user',</w:t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      content: [</w:t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        {</w:t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          type: 'text',</w:t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          text: `Bu belgeyi analiz et ve aşağıdaki bilgileri JSON formatında çıkar:</w:t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          - document_type: belge türü (fatura, sözleşme, ruhsat, kimlik, diğer)</w:t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          - company_name: firma/şahıs adı (varsa)</w:t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          - tax_number: vergi numarası (varsa)</w:t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          - amount: tutar (varsa, sadece rakam)</w:t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          - currency: para birimi (TL, USD, EUR)</w:t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          - date: tarih (YYYY-MM-DD formatında)</w:t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          - invoice_no: fatura/belge numarası (varsa)</w:t>
      </w:r>
    </w:p>
    <w:p>
      <w:pPr>
        <w:pStyle w:val="NoSpacing"/>
        <w:ind w:left="400"/>
      </w:pPr>
      <w:r>
        <w:rPr>
          <w:rFonts w:ascii="Courier New" w:hAnsi="Courier New"/>
        </w:rPr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          Sadece JSON döndür, başka açıklama ekleme.`</w:t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        },</w:t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        {</w:t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          type: 'image_url',</w:t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          image_url: {</w:t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            url: `data:${mimeType};base64,${imageBase64}`,</w:t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            detail: 'high'</w:t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          }</w:t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        }</w:t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      ]</w:t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    }],</w:t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    max_tokens: 500,</w:t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    temperature: 0,</w:t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  })</w:t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});</w:t>
      </w:r>
    </w:p>
    <w:p>
      <w:pPr>
        <w:pStyle w:val="NoSpacing"/>
        <w:ind w:left="400"/>
      </w:pPr>
      <w:r>
        <w:rPr>
          <w:rFonts w:ascii="Courier New" w:hAnsi="Courier New"/>
        </w:rPr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const data = await response.json();</w:t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const content = data.choices[0]?.message?.content;</w:t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return JSON.parse(content);</w:t>
      </w:r>
    </w:p>
    <w:p>
      <w:pPr>
        <w:pStyle w:val="NoSpacing"/>
        <w:ind w:left="400"/>
      </w:pPr>
      <w:r>
        <w:rPr>
          <w:rFonts w:ascii="Courier New" w:hAnsi="Courier New"/>
        </w:rPr>
        <w:t>};</w:t>
      </w:r>
    </w:p>
    <w:p>
      <w:pPr>
        <w:pStyle w:val="NoSpacing"/>
        <w:ind w:left="400"/>
      </w:pPr>
      <w:r>
        <w:rPr>
          <w:rFonts w:ascii="Courier New" w:hAnsi="Courier New"/>
        </w:rPr>
      </w:r>
    </w:p>
    <w:p>
      <w:pPr>
        <w:pStyle w:val="NoSpacing"/>
        <w:ind w:left="400"/>
      </w:pPr>
      <w:r>
        <w:rPr>
          <w:rFonts w:ascii="Courier New" w:hAnsi="Courier New"/>
        </w:rPr>
        <w:t>// Hata Yönetimi:</w:t>
      </w:r>
    </w:p>
    <w:p>
      <w:pPr>
        <w:pStyle w:val="NoSpacing"/>
        <w:ind w:left="400"/>
      </w:pPr>
      <w:r>
        <w:rPr>
          <w:rFonts w:ascii="Courier New" w:hAnsi="Courier New"/>
        </w:rPr>
        <w:t>// - 429: Rate limit → retry after 60s</w:t>
      </w:r>
    </w:p>
    <w:p>
      <w:pPr>
        <w:pStyle w:val="NoSpacing"/>
        <w:ind w:left="400"/>
      </w:pPr>
      <w:r>
        <w:rPr>
          <w:rFonts w:ascii="Courier New" w:hAnsi="Courier New"/>
        </w:rPr>
        <w:t>// - 400: Invalid image → "Belge okunamadı" mesajı</w:t>
      </w:r>
    </w:p>
    <w:p>
      <w:pPr>
        <w:pStyle w:val="NoSpacing"/>
        <w:ind w:left="400"/>
      </w:pPr>
      <w:r>
        <w:rPr>
          <w:rFonts w:ascii="Courier New" w:hAnsi="Courier New"/>
        </w:rPr>
        <w:t>// - Network error → "İnternet bağlantısı yok" mesajı</w:t>
      </w:r>
    </w:p>
    <w:p>
      <w:pPr>
        <w:pStyle w:val="NoSpacing"/>
        <w:ind w:left="400"/>
      </w:pPr>
      <w:r>
        <w:rPr>
          <w:rFonts w:ascii="Courier New" w:hAnsi="Courier New"/>
        </w:rPr>
        <w:t>// PDF için: Önce PDF → PNG'ye dönüştür, sonra Vision API'ye gönder</w:t>
      </w:r>
    </w:p>
    <w:p>
      <w:pPr>
        <w:pStyle w:val="Heading2"/>
      </w:pPr>
      <w:r>
        <w:t>7.3 Firebase Cloud Messaging (Push Notification)</w:t>
      </w:r>
    </w:p>
    <w:p>
      <w:pPr>
        <w:pStyle w:val="NoSpacing"/>
        <w:ind w:left="400"/>
      </w:pPr>
      <w:r>
        <w:rPr>
          <w:rFonts w:ascii="Courier New" w:hAnsi="Courier New"/>
        </w:rPr>
        <w:t>// FCM Token alma</w:t>
      </w:r>
    </w:p>
    <w:p>
      <w:pPr>
        <w:pStyle w:val="NoSpacing"/>
        <w:ind w:left="400"/>
      </w:pPr>
      <w:r>
        <w:rPr>
          <w:rFonts w:ascii="Courier New" w:hAnsi="Courier New"/>
        </w:rPr>
        <w:t>const fcmToken = await messaging().getToken();</w:t>
      </w:r>
    </w:p>
    <w:p>
      <w:pPr>
        <w:pStyle w:val="NoSpacing"/>
        <w:ind w:left="400"/>
      </w:pPr>
      <w:r>
        <w:rPr>
          <w:rFonts w:ascii="Courier New" w:hAnsi="Courier New"/>
        </w:rPr>
        <w:t>// → Firestore users/{uid}.fcmToken alanına kaydet</w:t>
      </w:r>
    </w:p>
    <w:p>
      <w:pPr>
        <w:pStyle w:val="NoSpacing"/>
        <w:ind w:left="400"/>
      </w:pPr>
      <w:r>
        <w:rPr>
          <w:rFonts w:ascii="Courier New" w:hAnsi="Courier New"/>
        </w:rPr>
      </w:r>
    </w:p>
    <w:p>
      <w:pPr>
        <w:pStyle w:val="NoSpacing"/>
        <w:ind w:left="400"/>
      </w:pPr>
      <w:r>
        <w:rPr>
          <w:rFonts w:ascii="Courier New" w:hAnsi="Courier New"/>
        </w:rPr>
        <w:t>// Bildirim dinleme (foreground)</w:t>
      </w:r>
    </w:p>
    <w:p>
      <w:pPr>
        <w:pStyle w:val="NoSpacing"/>
        <w:ind w:left="400"/>
      </w:pPr>
      <w:r>
        <w:rPr>
          <w:rFonts w:ascii="Courier New" w:hAnsi="Courier New"/>
        </w:rPr>
        <w:t>messaging().onMessage(async remoteMessage =&gt; {</w:t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// In-app bildirim göster</w:t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showInAppNotification(remoteMessage.notification);</w:t>
      </w:r>
    </w:p>
    <w:p>
      <w:pPr>
        <w:pStyle w:val="NoSpacing"/>
        <w:ind w:left="400"/>
      </w:pPr>
      <w:r>
        <w:rPr>
          <w:rFonts w:ascii="Courier New" w:hAnsi="Courier New"/>
        </w:rPr>
        <w:t>});</w:t>
      </w:r>
    </w:p>
    <w:p>
      <w:pPr>
        <w:pStyle w:val="NoSpacing"/>
        <w:ind w:left="400"/>
      </w:pPr>
      <w:r>
        <w:rPr>
          <w:rFonts w:ascii="Courier New" w:hAnsi="Courier New"/>
        </w:rPr>
      </w:r>
    </w:p>
    <w:p>
      <w:pPr>
        <w:pStyle w:val="NoSpacing"/>
        <w:ind w:left="400"/>
      </w:pPr>
      <w:r>
        <w:rPr>
          <w:rFonts w:ascii="Courier New" w:hAnsi="Courier New"/>
        </w:rPr>
        <w:t>// Bildirim dinleme (background tap)</w:t>
      </w:r>
    </w:p>
    <w:p>
      <w:pPr>
        <w:pStyle w:val="NoSpacing"/>
        <w:ind w:left="400"/>
      </w:pPr>
      <w:r>
        <w:rPr>
          <w:rFonts w:ascii="Courier New" w:hAnsi="Courier New"/>
        </w:rPr>
        <w:t>messaging().onNotificationOpenedApp(remoteMessage =&gt; {</w:t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// İlgili ekrana navigate</w:t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handleNotificationNavigation(remoteMessage.data);</w:t>
      </w:r>
    </w:p>
    <w:p>
      <w:pPr>
        <w:pStyle w:val="NoSpacing"/>
        <w:ind w:left="400"/>
      </w:pPr>
      <w:r>
        <w:rPr>
          <w:rFonts w:ascii="Courier New" w:hAnsi="Courier New"/>
        </w:rPr>
        <w:t>});</w:t>
      </w:r>
    </w:p>
    <w:p>
      <w:pPr>
        <w:pStyle w:val="NoSpacing"/>
        <w:ind w:left="400"/>
      </w:pPr>
      <w:r>
        <w:rPr>
          <w:rFonts w:ascii="Courier New" w:hAnsi="Courier New"/>
        </w:rPr>
      </w:r>
    </w:p>
    <w:p>
      <w:pPr>
        <w:pStyle w:val="NoSpacing"/>
        <w:ind w:left="400"/>
      </w:pPr>
      <w:r>
        <w:rPr>
          <w:rFonts w:ascii="Courier New" w:hAnsi="Courier New"/>
        </w:rPr>
        <w:t>// Bildirim türleri:</w:t>
      </w:r>
    </w:p>
    <w:p>
      <w:pPr>
        <w:pStyle w:val="NoSpacing"/>
        <w:ind w:left="400"/>
      </w:pPr>
      <w:r>
        <w:rPr>
          <w:rFonts w:ascii="Courier New" w:hAnsi="Courier New"/>
        </w:rPr>
        <w:t>// - request_status_update: Talep durumu değişti</w:t>
      </w:r>
    </w:p>
    <w:p>
      <w:pPr>
        <w:pStyle w:val="NoSpacing"/>
        <w:ind w:left="400"/>
      </w:pPr>
      <w:r>
        <w:rPr>
          <w:rFonts w:ascii="Courier New" w:hAnsi="Courier New"/>
        </w:rPr>
        <w:t>// - document_analysis_done: AI analiz tamamlandı</w:t>
      </w:r>
    </w:p>
    <w:p>
      <w:pPr>
        <w:pStyle w:val="NoSpacing"/>
        <w:ind w:left="400"/>
      </w:pPr>
      <w:r>
        <w:rPr>
          <w:rFonts w:ascii="Courier New" w:hAnsi="Courier New"/>
        </w:rPr>
        <w:t>// - campaign_new: Yeni kampanya</w:t>
      </w:r>
    </w:p>
    <w:p>
      <w:pPr>
        <w:pStyle w:val="Heading2"/>
      </w:pPr>
      <w:r>
        <w:t>7.4 RevenueCat — Premium Abonelik (EKLENECEK)</w:t>
      </w:r>
    </w:p>
    <w:p>
      <w:pPr>
        <w:pStyle w:val="NoSpacing"/>
        <w:ind w:left="400"/>
      </w:pPr>
      <w:r>
        <w:rPr>
          <w:rFonts w:ascii="Courier New" w:hAnsi="Courier New"/>
        </w:rPr>
        <w:t>import Purchases from 'react-native-purchases';</w:t>
      </w:r>
    </w:p>
    <w:p>
      <w:pPr>
        <w:pStyle w:val="NoSpacing"/>
        <w:ind w:left="400"/>
      </w:pPr>
      <w:r>
        <w:rPr>
          <w:rFonts w:ascii="Courier New" w:hAnsi="Courier New"/>
        </w:rPr>
      </w:r>
    </w:p>
    <w:p>
      <w:pPr>
        <w:pStyle w:val="NoSpacing"/>
        <w:ind w:left="400"/>
      </w:pPr>
      <w:r>
        <w:rPr>
          <w:rFonts w:ascii="Courier New" w:hAnsi="Courier New"/>
        </w:rPr>
        <w:t>// Başlatma (App.tsx)</w:t>
      </w:r>
    </w:p>
    <w:p>
      <w:pPr>
        <w:pStyle w:val="NoSpacing"/>
        <w:ind w:left="400"/>
      </w:pPr>
      <w:r>
        <w:rPr>
          <w:rFonts w:ascii="Courier New" w:hAnsi="Courier New"/>
        </w:rPr>
        <w:t>Purchases.configure({ apiKey: Config.REVENUECAT_API_KEY });</w:t>
      </w:r>
    </w:p>
    <w:p>
      <w:pPr>
        <w:pStyle w:val="NoSpacing"/>
        <w:ind w:left="400"/>
      </w:pPr>
      <w:r>
        <w:rPr>
          <w:rFonts w:ascii="Courier New" w:hAnsi="Courier New"/>
        </w:rPr>
      </w:r>
    </w:p>
    <w:p>
      <w:pPr>
        <w:pStyle w:val="NoSpacing"/>
        <w:ind w:left="400"/>
      </w:pPr>
      <w:r>
        <w:rPr>
          <w:rFonts w:ascii="Courier New" w:hAnsi="Courier New"/>
        </w:rPr>
        <w:t>// Ürünleri getir</w:t>
      </w:r>
    </w:p>
    <w:p>
      <w:pPr>
        <w:pStyle w:val="NoSpacing"/>
        <w:ind w:left="400"/>
      </w:pPr>
      <w:r>
        <w:rPr>
          <w:rFonts w:ascii="Courier New" w:hAnsi="Courier New"/>
        </w:rPr>
        <w:t>const offerings = await Purchases.getOfferings();</w:t>
      </w:r>
    </w:p>
    <w:p>
      <w:pPr>
        <w:pStyle w:val="NoSpacing"/>
        <w:ind w:left="400"/>
      </w:pPr>
      <w:r>
        <w:rPr>
          <w:rFonts w:ascii="Courier New" w:hAnsi="Courier New"/>
        </w:rPr>
        <w:t>const packages = offerings.current?.availablePackages;</w:t>
      </w:r>
    </w:p>
    <w:p>
      <w:pPr>
        <w:pStyle w:val="NoSpacing"/>
        <w:ind w:left="400"/>
      </w:pPr>
      <w:r>
        <w:rPr>
          <w:rFonts w:ascii="Courier New" w:hAnsi="Courier New"/>
        </w:rPr>
      </w:r>
    </w:p>
    <w:p>
      <w:pPr>
        <w:pStyle w:val="NoSpacing"/>
        <w:ind w:left="400"/>
      </w:pPr>
      <w:r>
        <w:rPr>
          <w:rFonts w:ascii="Courier New" w:hAnsi="Courier New"/>
        </w:rPr>
        <w:t>// Satın alma</w:t>
      </w:r>
    </w:p>
    <w:p>
      <w:pPr>
        <w:pStyle w:val="NoSpacing"/>
        <w:ind w:left="400"/>
      </w:pPr>
      <w:r>
        <w:rPr>
          <w:rFonts w:ascii="Courier New" w:hAnsi="Courier New"/>
        </w:rPr>
        <w:t>const { customerInfo } = await Purchases.purchasePackage(selectedPackage);</w:t>
      </w:r>
    </w:p>
    <w:p>
      <w:pPr>
        <w:pStyle w:val="NoSpacing"/>
        <w:ind w:left="400"/>
      </w:pPr>
      <w:r>
        <w:rPr>
          <w:rFonts w:ascii="Courier New" w:hAnsi="Courier New"/>
        </w:rPr>
        <w:t>const isPremium = customerInfo.entitlements.active['premium'] != null;</w:t>
      </w:r>
    </w:p>
    <w:p>
      <w:pPr>
        <w:pStyle w:val="NoSpacing"/>
        <w:ind w:left="400"/>
      </w:pPr>
      <w:r>
        <w:rPr>
          <w:rFonts w:ascii="Courier New" w:hAnsi="Courier New"/>
        </w:rPr>
      </w:r>
    </w:p>
    <w:p>
      <w:pPr>
        <w:pStyle w:val="NoSpacing"/>
        <w:ind w:left="400"/>
      </w:pPr>
      <w:r>
        <w:rPr>
          <w:rFonts w:ascii="Courier New" w:hAnsi="Courier New"/>
        </w:rPr>
        <w:t>// Premium kontrolü (her açılışta)</w:t>
      </w:r>
    </w:p>
    <w:p>
      <w:pPr>
        <w:pStyle w:val="NoSpacing"/>
        <w:ind w:left="400"/>
      </w:pPr>
      <w:r>
        <w:rPr>
          <w:rFonts w:ascii="Courier New" w:hAnsi="Courier New"/>
        </w:rPr>
        <w:t>const customerInfo = await Purchases.getCustomerInfo();</w:t>
      </w:r>
    </w:p>
    <w:p>
      <w:pPr>
        <w:pStyle w:val="NoSpacing"/>
        <w:ind w:left="400"/>
      </w:pPr>
      <w:r>
        <w:rPr>
          <w:rFonts w:ascii="Courier New" w:hAnsi="Courier New"/>
        </w:rPr>
        <w:t>const isPremium = customerInfo.entitlements.active['premium'] != null;</w:t>
      </w:r>
    </w:p>
    <w:p>
      <w:pPr>
        <w:pStyle w:val="NoSpacing"/>
        <w:ind w:left="400"/>
      </w:pPr>
      <w:r>
        <w:rPr>
          <w:rFonts w:ascii="Courier New" w:hAnsi="Courier New"/>
        </w:rPr>
        <w:t>// → AuthContext.premiumStatus güncelle</w:t>
      </w:r>
    </w:p>
    <w:p>
      <w:pPr>
        <w:pStyle w:val="NoSpacing"/>
        <w:ind w:left="400"/>
      </w:pPr>
      <w:r>
        <w:rPr>
          <w:rFonts w:ascii="Courier New" w:hAnsi="Courier New"/>
        </w:rPr>
        <w:t>// → Firestore users/{uid}.premiumStatus güncelle</w:t>
      </w:r>
    </w:p>
    <w:p>
      <w:pPr>
        <w:pStyle w:val="NoSpacing"/>
        <w:ind w:left="400"/>
      </w:pPr>
      <w:r>
        <w:rPr>
          <w:rFonts w:ascii="Courier New" w:hAnsi="Courier New"/>
        </w:rPr>
      </w:r>
    </w:p>
    <w:p>
      <w:pPr>
        <w:pStyle w:val="NoSpacing"/>
        <w:ind w:left="400"/>
      </w:pPr>
      <w:r>
        <w:rPr>
          <w:rFonts w:ascii="Courier New" w:hAnsi="Courier New"/>
        </w:rPr>
        <w:t>// Paket önerileri:</w:t>
      </w:r>
    </w:p>
    <w:p>
      <w:pPr>
        <w:pStyle w:val="NoSpacing"/>
        <w:ind w:left="400"/>
      </w:pPr>
      <w:r>
        <w:rPr>
          <w:rFonts w:ascii="Courier New" w:hAnsi="Courier New"/>
        </w:rPr>
        <w:t>// - Aylık: 49.99 TL</w:t>
      </w:r>
    </w:p>
    <w:p>
      <w:pPr>
        <w:pStyle w:val="NoSpacing"/>
        <w:ind w:left="400"/>
      </w:pPr>
      <w:r>
        <w:rPr>
          <w:rFonts w:ascii="Courier New" w:hAnsi="Courier New"/>
        </w:rPr>
        <w:t>// - Yıllık: 399.99 TL (%33 indirim)</w:t>
      </w:r>
    </w:p>
    <w:p>
      <w:pPr>
        <w:pStyle w:val="Heading1"/>
      </w:pPr>
      <w:r>
        <w:t>8. State Yönetimi</w:t>
      </w:r>
    </w:p>
    <w:p>
      <w:pPr>
        <w:pStyle w:val="Heading2"/>
      </w:pPr>
      <w:r>
        <w:t>8.1 AuthContext — Global State</w:t>
      </w:r>
    </w:p>
    <w:p>
      <w:r>
        <w:t>Dosya: src/context/AuthContext.js</w:t>
      </w:r>
    </w:p>
    <w:p>
      <w:pPr>
        <w:pStyle w:val="NoSpacing"/>
        <w:ind w:left="400"/>
      </w:pPr>
      <w:r>
        <w:rPr>
          <w:rFonts w:ascii="Courier New" w:hAnsi="Courier New"/>
        </w:rPr>
        <w:t>// Sağlanan değerler:</w:t>
      </w:r>
    </w:p>
    <w:p>
      <w:pPr>
        <w:pStyle w:val="NoSpacing"/>
        <w:ind w:left="400"/>
      </w:pPr>
      <w:r>
        <w:rPr>
          <w:rFonts w:ascii="Courier New" w:hAnsi="Courier New"/>
        </w:rPr>
        <w:t>const AuthContextValue = {</w:t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user: FirebaseUser | null,          // Firebase Auth user</w:t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isLoading: boolean,                  // auth işlemi devam ediyor mu</w:t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initializing: boolean,               // Firebase ilk başlatma</w:t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dataLoading: boolean,                // Firestore veri yükleniyor mu</w:t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firestoreUserData: object | null,    // users/{uid} dokümanı</w:t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newsData: Array,                     // haberler</w:t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campaignData: Array,                 // kampanyalar</w:t>
      </w:r>
    </w:p>
    <w:p>
      <w:pPr>
        <w:pStyle w:val="NoSpacing"/>
        <w:ind w:left="400"/>
      </w:pPr>
      <w:r>
        <w:rPr>
          <w:rFonts w:ascii="Courier New" w:hAnsi="Courier New"/>
        </w:rPr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// Metodlar:</w:t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login: (email, password) =&gt; Promise,</w:t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logout: () =&gt; Promise,</w:t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loadFirestoreUserData: () =&gt; Promise,</w:t>
      </w:r>
    </w:p>
    <w:p>
      <w:pPr>
        <w:pStyle w:val="NoSpacing"/>
        <w:ind w:left="400"/>
      </w:pPr>
      <w:r>
        <w:rPr>
          <w:rFonts w:ascii="Courier New" w:hAnsi="Courier New"/>
        </w:rPr>
        <w:t>}</w:t>
      </w:r>
    </w:p>
    <w:p>
      <w:pPr>
        <w:pStyle w:val="Heading2"/>
      </w:pPr>
      <w:r>
        <w:t>8.2 Screen-Level State Yönetimi</w:t>
      </w:r>
    </w:p>
    <w:p>
      <w:r>
        <w:t>Her ekran kendi state'ini useState ile yönetir. Loading, error, empty, filled durumları:</w:t>
      </w:r>
    </w:p>
    <w:p>
      <w:pPr>
        <w:pStyle w:val="NoSpacing"/>
        <w:ind w:left="400"/>
      </w:pPr>
      <w:r>
        <w:rPr>
          <w:rFonts w:ascii="Courier New" w:hAnsi="Courier New"/>
        </w:rPr>
        <w:t>// Standart pattern:</w:t>
      </w:r>
    </w:p>
    <w:p>
      <w:pPr>
        <w:pStyle w:val="NoSpacing"/>
        <w:ind w:left="400"/>
      </w:pPr>
      <w:r>
        <w:rPr>
          <w:rFonts w:ascii="Courier New" w:hAnsi="Courier New"/>
        </w:rPr>
        <w:t>const [data, setData] = useState([]);</w:t>
      </w:r>
    </w:p>
    <w:p>
      <w:pPr>
        <w:pStyle w:val="NoSpacing"/>
        <w:ind w:left="400"/>
      </w:pPr>
      <w:r>
        <w:rPr>
          <w:rFonts w:ascii="Courier New" w:hAnsi="Courier New"/>
        </w:rPr>
        <w:t>const [isLoading, setIsLoading] = useState(false);</w:t>
      </w:r>
    </w:p>
    <w:p>
      <w:pPr>
        <w:pStyle w:val="NoSpacing"/>
        <w:ind w:left="400"/>
      </w:pPr>
      <w:r>
        <w:rPr>
          <w:rFonts w:ascii="Courier New" w:hAnsi="Courier New"/>
        </w:rPr>
        <w:t>const [error, setError] = useState(null);</w:t>
      </w:r>
    </w:p>
    <w:p>
      <w:pPr>
        <w:pStyle w:val="NoSpacing"/>
        <w:ind w:left="400"/>
      </w:pPr>
      <w:r>
        <w:rPr>
          <w:rFonts w:ascii="Courier New" w:hAnsi="Courier New"/>
        </w:rPr>
        <w:t>const [isEmpty, setIsEmpty] = useState(false);</w:t>
      </w:r>
    </w:p>
    <w:p>
      <w:pPr>
        <w:pStyle w:val="NoSpacing"/>
        <w:ind w:left="400"/>
      </w:pPr>
      <w:r>
        <w:rPr>
          <w:rFonts w:ascii="Courier New" w:hAnsi="Courier New"/>
        </w:rPr>
      </w:r>
    </w:p>
    <w:p>
      <w:pPr>
        <w:pStyle w:val="NoSpacing"/>
        <w:ind w:left="400"/>
      </w:pPr>
      <w:r>
        <w:rPr>
          <w:rFonts w:ascii="Courier New" w:hAnsi="Courier New"/>
        </w:rPr>
        <w:t>// Render logic:</w:t>
      </w:r>
    </w:p>
    <w:p>
      <w:pPr>
        <w:pStyle w:val="NoSpacing"/>
        <w:ind w:left="400"/>
      </w:pPr>
      <w:r>
        <w:rPr>
          <w:rFonts w:ascii="Courier New" w:hAnsi="Courier New"/>
        </w:rPr>
        <w:t>if (isLoading) return &lt;LoadingSpinner /&gt;;</w:t>
      </w:r>
    </w:p>
    <w:p>
      <w:pPr>
        <w:pStyle w:val="NoSpacing"/>
        <w:ind w:left="400"/>
      </w:pPr>
      <w:r>
        <w:rPr>
          <w:rFonts w:ascii="Courier New" w:hAnsi="Courier New"/>
        </w:rPr>
        <w:t>if (error) return &lt;ErrorMessage message={error} onRetry={fetchData} /&gt;;</w:t>
      </w:r>
    </w:p>
    <w:p>
      <w:pPr>
        <w:pStyle w:val="NoSpacing"/>
        <w:ind w:left="400"/>
      </w:pPr>
      <w:r>
        <w:rPr>
          <w:rFonts w:ascii="Courier New" w:hAnsi="Courier New"/>
        </w:rPr>
        <w:t>if (isEmpty) return &lt;EmptyState message="Henüz veri yok" /&gt;;</w:t>
      </w:r>
    </w:p>
    <w:p>
      <w:pPr>
        <w:pStyle w:val="NoSpacing"/>
        <w:ind w:left="400"/>
      </w:pPr>
      <w:r>
        <w:rPr>
          <w:rFonts w:ascii="Courier New" w:hAnsi="Courier New"/>
        </w:rPr>
        <w:t>return &lt;DataList data={data} /&gt;;</w:t>
      </w:r>
    </w:p>
    <w:p>
      <w:pPr>
        <w:pStyle w:val="Heading2"/>
      </w:pPr>
      <w:r>
        <w:t>8.3 TanStack Query Entegrasyonu (Önerilen)</w:t>
      </w:r>
    </w:p>
    <w:p>
      <w:pPr>
        <w:pStyle w:val="NoSpacing"/>
        <w:ind w:left="400"/>
      </w:pPr>
      <w:r>
        <w:rPr>
          <w:rFonts w:ascii="Courier New" w:hAnsi="Courier New"/>
        </w:rPr>
        <w:t>// Kurulum: npm install @tanstack/react-query</w:t>
      </w:r>
    </w:p>
    <w:p>
      <w:pPr>
        <w:pStyle w:val="NoSpacing"/>
        <w:ind w:left="400"/>
      </w:pPr>
      <w:r>
        <w:rPr>
          <w:rFonts w:ascii="Courier New" w:hAnsi="Courier New"/>
        </w:rPr>
        <w:t>// App.tsx'e ekle:</w:t>
      </w:r>
    </w:p>
    <w:p>
      <w:pPr>
        <w:pStyle w:val="NoSpacing"/>
        <w:ind w:left="400"/>
      </w:pPr>
      <w:r>
        <w:rPr>
          <w:rFonts w:ascii="Courier New" w:hAnsi="Courier New"/>
        </w:rPr>
        <w:t>import { QueryClient, QueryClientProvider } from '@tanstack/react-query';</w:t>
      </w:r>
    </w:p>
    <w:p>
      <w:pPr>
        <w:pStyle w:val="NoSpacing"/>
        <w:ind w:left="400"/>
      </w:pPr>
      <w:r>
        <w:rPr>
          <w:rFonts w:ascii="Courier New" w:hAnsi="Courier New"/>
        </w:rPr>
        <w:t>const queryClient = new QueryClient();</w:t>
      </w:r>
    </w:p>
    <w:p>
      <w:pPr>
        <w:pStyle w:val="NoSpacing"/>
        <w:ind w:left="400"/>
      </w:pPr>
      <w:r>
        <w:rPr>
          <w:rFonts w:ascii="Courier New" w:hAnsi="Courier New"/>
        </w:rPr>
      </w:r>
    </w:p>
    <w:p>
      <w:pPr>
        <w:pStyle w:val="NoSpacing"/>
        <w:ind w:left="400"/>
      </w:pPr>
      <w:r>
        <w:rPr>
          <w:rFonts w:ascii="Courier New" w:hAnsi="Courier New"/>
        </w:rPr>
        <w:t>// Kullanım örneği (DocumentScreen):</w:t>
      </w:r>
    </w:p>
    <w:p>
      <w:pPr>
        <w:pStyle w:val="NoSpacing"/>
        <w:ind w:left="400"/>
      </w:pPr>
      <w:r>
        <w:rPr>
          <w:rFonts w:ascii="Courier New" w:hAnsi="Courier New"/>
        </w:rPr>
        <w:t>const { data: documents, isLoading, error, refetch } = useQuery({</w:t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queryKey: ['documents', userId],</w:t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queryFn: () =&gt; fetchDocumentsFromFirestore(userId),</w:t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staleTime: 5 * 60 * 1000, // 5 dakika cache</w:t>
      </w:r>
    </w:p>
    <w:p>
      <w:pPr>
        <w:pStyle w:val="NoSpacing"/>
        <w:ind w:left="400"/>
      </w:pPr>
      <w:r>
        <w:rPr>
          <w:rFonts w:ascii="Courier New" w:hAnsi="Courier New"/>
        </w:rPr>
        <w:t>});</w:t>
      </w:r>
    </w:p>
    <w:p>
      <w:pPr>
        <w:pStyle w:val="NoSpacing"/>
        <w:ind w:left="400"/>
      </w:pPr>
      <w:r>
        <w:rPr>
          <w:rFonts w:ascii="Courier New" w:hAnsi="Courier New"/>
        </w:rPr>
      </w:r>
    </w:p>
    <w:p>
      <w:pPr>
        <w:pStyle w:val="NoSpacing"/>
        <w:ind w:left="400"/>
      </w:pPr>
      <w:r>
        <w:rPr>
          <w:rFonts w:ascii="Courier New" w:hAnsi="Courier New"/>
        </w:rPr>
        <w:t>// Mutation örneği (request gönderme):</w:t>
      </w:r>
    </w:p>
    <w:p>
      <w:pPr>
        <w:pStyle w:val="NoSpacing"/>
        <w:ind w:left="400"/>
      </w:pPr>
      <w:r>
        <w:rPr>
          <w:rFonts w:ascii="Courier New" w:hAnsi="Courier New"/>
        </w:rPr>
        <w:t>const submitMutation = useMutation({</w:t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mutationFn: (formData) =&gt; submitRequestToFirestore(formData),</w:t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onSuccess: () =&gt; {</w:t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  queryClient.invalidateQueries({ queryKey: ['requests'] });</w:t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  showSuccessAlert();</w:t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},</w:t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onError: (error) =&gt; showErrorAlert(error.message),</w:t>
      </w:r>
    </w:p>
    <w:p>
      <w:pPr>
        <w:pStyle w:val="NoSpacing"/>
        <w:ind w:left="400"/>
      </w:pPr>
      <w:r>
        <w:rPr>
          <w:rFonts w:ascii="Courier New" w:hAnsi="Courier New"/>
        </w:rPr>
        <w:t>});</w:t>
      </w:r>
    </w:p>
    <w:p>
      <w:pPr>
        <w:pStyle w:val="Heading1"/>
      </w:pPr>
      <w:r>
        <w:t>9. Hata Yönetimi ve Edge Case'ler</w:t>
      </w:r>
    </w:p>
    <w:p>
      <w:pPr>
        <w:pStyle w:val="Heading2"/>
      </w:pPr>
      <w:r>
        <w:t>9.1 Network Hatası</w:t>
      </w:r>
    </w:p>
    <w:p>
      <w:pPr>
        <w:pStyle w:val="NoSpacing"/>
        <w:ind w:left="400"/>
      </w:pPr>
      <w:r>
        <w:rPr>
          <w:rFonts w:ascii="Courier New" w:hAnsi="Courier New"/>
        </w:rPr>
        <w:t>// NetInfo ile bağlantı kontrolü</w:t>
      </w:r>
    </w:p>
    <w:p>
      <w:pPr>
        <w:pStyle w:val="NoSpacing"/>
        <w:ind w:left="400"/>
      </w:pPr>
      <w:r>
        <w:rPr>
          <w:rFonts w:ascii="Courier New" w:hAnsi="Courier New"/>
        </w:rPr>
        <w:t>import NetInfo from '@react-native-community/netinfo';</w:t>
      </w:r>
    </w:p>
    <w:p>
      <w:pPr>
        <w:pStyle w:val="NoSpacing"/>
        <w:ind w:left="400"/>
      </w:pPr>
      <w:r>
        <w:rPr>
          <w:rFonts w:ascii="Courier New" w:hAnsi="Courier New"/>
        </w:rPr>
        <w:t>const netInfo = await NetInfo.fetch();</w:t>
      </w:r>
    </w:p>
    <w:p>
      <w:pPr>
        <w:pStyle w:val="NoSpacing"/>
        <w:ind w:left="400"/>
      </w:pPr>
      <w:r>
        <w:rPr>
          <w:rFonts w:ascii="Courier New" w:hAnsi="Courier New"/>
        </w:rPr>
        <w:t>if (!netInfo.isConnected) {</w:t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Alert.alert('Bağlantı Yok', 'İnternet bağlantınızı kontrol edin.');</w:t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return;</w:t>
      </w:r>
    </w:p>
    <w:p>
      <w:pPr>
        <w:pStyle w:val="NoSpacing"/>
        <w:ind w:left="400"/>
      </w:pPr>
      <w:r>
        <w:rPr>
          <w:rFonts w:ascii="Courier New" w:hAnsi="Courier New"/>
        </w:rPr>
        <w:t>}</w:t>
      </w:r>
    </w:p>
    <w:p>
      <w:pPr>
        <w:pStyle w:val="Heading2"/>
      </w:pPr>
      <w:r>
        <w:t>9.2 Firebase Auth Token Expired</w:t>
      </w:r>
    </w:p>
    <w:p>
      <w:pPr>
        <w:pStyle w:val="NoSpacing"/>
        <w:ind w:left="400"/>
      </w:pPr>
      <w:r>
        <w:rPr>
          <w:rFonts w:ascii="Courier New" w:hAnsi="Courier New"/>
        </w:rPr>
        <w:t>// AuthContext'te otomatik yönetim:</w:t>
      </w:r>
    </w:p>
    <w:p>
      <w:pPr>
        <w:pStyle w:val="NoSpacing"/>
        <w:ind w:left="400"/>
      </w:pPr>
      <w:r>
        <w:rPr>
          <w:rFonts w:ascii="Courier New" w:hAnsi="Courier New"/>
        </w:rPr>
        <w:t>auth().onIdTokenChanged(async (user) =&gt; {</w:t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if (user) {</w:t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  const token = await user.getIdToken(true); // force refresh</w:t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}</w:t>
      </w:r>
    </w:p>
    <w:p>
      <w:pPr>
        <w:pStyle w:val="NoSpacing"/>
        <w:ind w:left="400"/>
      </w:pPr>
      <w:r>
        <w:rPr>
          <w:rFonts w:ascii="Courier New" w:hAnsi="Courier New"/>
        </w:rPr>
        <w:t>});</w:t>
      </w:r>
    </w:p>
    <w:p>
      <w:pPr>
        <w:pStyle w:val="NoSpacing"/>
        <w:ind w:left="400"/>
      </w:pPr>
      <w:r>
        <w:rPr>
          <w:rFonts w:ascii="Courier New" w:hAnsi="Courier New"/>
        </w:rPr>
        <w:t>// → Kullanıcı fark etmez, arka planda yenilenir</w:t>
      </w:r>
    </w:p>
    <w:p>
      <w:pPr>
        <w:pStyle w:val="Heading2"/>
      </w:pPr>
      <w:r>
        <w:t>9.3 Firestore Permission Denied</w:t>
      </w:r>
    </w:p>
    <w:p>
      <w:pPr>
        <w:pStyle w:val="NoSpacing"/>
        <w:ind w:left="400"/>
      </w:pPr>
      <w:r>
        <w:rPr>
          <w:rFonts w:ascii="Courier New" w:hAnsi="Courier New"/>
        </w:rPr>
        <w:t>try {</w:t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await firestore().collection('requests').add(data);</w:t>
      </w:r>
    </w:p>
    <w:p>
      <w:pPr>
        <w:pStyle w:val="NoSpacing"/>
        <w:ind w:left="400"/>
      </w:pPr>
      <w:r>
        <w:rPr>
          <w:rFonts w:ascii="Courier New" w:hAnsi="Courier New"/>
        </w:rPr>
        <w:t>} catch (error) {</w:t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if (error.code === 'firestore/permission-denied') {</w:t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  // Auth token expire olmuş olabilir → logout + login yönlendir</w:t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  Alert.alert('Oturum Sonlandı', 'Lütfen tekrar giriş yapın.', [</w:t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    { text: 'Giriş Yap', onPress: () =&gt; logout() }</w:t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  ]);</w:t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}</w:t>
      </w:r>
    </w:p>
    <w:p>
      <w:pPr>
        <w:pStyle w:val="NoSpacing"/>
        <w:ind w:left="400"/>
      </w:pPr>
      <w:r>
        <w:rPr>
          <w:rFonts w:ascii="Courier New" w:hAnsi="Courier New"/>
        </w:rPr>
        <w:t>}</w:t>
      </w:r>
    </w:p>
    <w:p>
      <w:pPr>
        <w:pStyle w:val="Heading2"/>
      </w:pPr>
      <w:r>
        <w:t>9.4 GPT-4o Vision Başarısız</w:t>
      </w:r>
    </w:p>
    <w:p>
      <w:pPr>
        <w:pStyle w:val="NoSpacing"/>
        <w:ind w:left="400"/>
      </w:pPr>
      <w:r>
        <w:rPr>
          <w:rFonts w:ascii="Courier New" w:hAnsi="Courier New"/>
        </w:rPr>
        <w:t>try {</w:t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const aiResult = await analyzeDocument(imageBase64, mimeType);</w:t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setAiData(aiResult);</w:t>
      </w:r>
    </w:p>
    <w:p>
      <w:pPr>
        <w:pStyle w:val="NoSpacing"/>
        <w:ind w:left="400"/>
      </w:pPr>
      <w:r>
        <w:rPr>
          <w:rFonts w:ascii="Courier New" w:hAnsi="Courier New"/>
        </w:rPr>
        <w:t>} catch (error) {</w:t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// AI analiz başarısız → belgeyi yine de kaydet, AI verisi olmadan</w:t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console.warn('AI analiz başarısız, manual devam ediliyor:', error);</w:t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setAiData(null);</w:t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// Kullanıcıya bildir: "Otomatik analiz yapılamadı, bilgileri manuel girin"</w:t>
      </w:r>
    </w:p>
    <w:p>
      <w:pPr>
        <w:pStyle w:val="NoSpacing"/>
        <w:ind w:left="400"/>
      </w:pPr>
      <w:r>
        <w:rPr>
          <w:rFonts w:ascii="Courier New" w:hAnsi="Courier New"/>
        </w:rPr>
        <w:t>}</w:t>
      </w:r>
    </w:p>
    <w:p>
      <w:pPr>
        <w:pStyle w:val="Heading2"/>
      </w:pPr>
      <w:r>
        <w:t>9.5 Dosya Boyutu Limiti</w:t>
      </w:r>
    </w:p>
    <w:p>
      <w:pPr>
        <w:pStyle w:val="NoSpacing"/>
        <w:ind w:left="400"/>
      </w:pPr>
      <w:r>
        <w:rPr>
          <w:rFonts w:ascii="Courier New" w:hAnsi="Courier New"/>
        </w:rPr>
        <w:t>const MAX_FILE_SIZE_MB = 10;</w:t>
      </w:r>
    </w:p>
    <w:p>
      <w:pPr>
        <w:pStyle w:val="NoSpacing"/>
        <w:ind w:left="400"/>
      </w:pPr>
      <w:r>
        <w:rPr>
          <w:rFonts w:ascii="Courier New" w:hAnsi="Courier New"/>
        </w:rPr>
        <w:t>const fileSize = stat.size / (1024 * 1024); // MB</w:t>
      </w:r>
    </w:p>
    <w:p>
      <w:pPr>
        <w:pStyle w:val="NoSpacing"/>
        <w:ind w:left="400"/>
      </w:pPr>
      <w:r>
        <w:rPr>
          <w:rFonts w:ascii="Courier New" w:hAnsi="Courier New"/>
        </w:rPr>
        <w:t>if (fileSize &gt; MAX_FILE_SIZE_MB) {</w:t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Alert.alert('Dosya Çok Büyük', `Maksimum dosya boyutu ${MAX_FILE_SIZE_MB}MB olmalıdır.`);</w:t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return;</w:t>
      </w:r>
    </w:p>
    <w:p>
      <w:pPr>
        <w:pStyle w:val="NoSpacing"/>
        <w:ind w:left="400"/>
      </w:pPr>
      <w:r>
        <w:rPr>
          <w:rFonts w:ascii="Courier New" w:hAnsi="Courier New"/>
        </w:rPr>
        <w:t>}</w:t>
      </w:r>
    </w:p>
    <w:p>
      <w:pPr>
        <w:pStyle w:val="Heading2"/>
      </w:pPr>
      <w:r>
        <w:t>9.6 Form Validation — Standart Fonksiyon</w:t>
      </w:r>
    </w:p>
    <w:p>
      <w:pPr>
        <w:pStyle w:val="NoSpacing"/>
        <w:ind w:left="400"/>
      </w:pPr>
      <w:r>
        <w:rPr>
          <w:rFonts w:ascii="Courier New" w:hAnsi="Courier New"/>
        </w:rPr>
        <w:t>const validateForm = (fields) =&gt; {</w:t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const errors = {};</w:t>
      </w:r>
    </w:p>
    <w:p>
      <w:pPr>
        <w:pStyle w:val="NoSpacing"/>
        <w:ind w:left="400"/>
      </w:pPr>
      <w:r>
        <w:rPr>
          <w:rFonts w:ascii="Courier New" w:hAnsi="Courier New"/>
        </w:rPr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if (!fields.name?.trim()) errors.name = 'Ad Soyad zorunlu';</w:t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if (!fields.tc || fields.tc.length !== 11) errors.tc = 'TC Kimlik No 11 haneli olmalı';</w:t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if (!fields.phone || fields.phone.length &lt; 10) errors.phone = 'Geçerli telefon numarası girin';</w:t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if (!fields.email || !/^[^\s@]+@[^\s@]+\.[^\s@]+$/.test(fields.email)) errors.email = 'Geçerli email girin';</w:t>
      </w:r>
    </w:p>
    <w:p>
      <w:pPr>
        <w:pStyle w:val="NoSpacing"/>
        <w:ind w:left="400"/>
      </w:pPr>
      <w:r>
        <w:rPr>
          <w:rFonts w:ascii="Courier New" w:hAnsi="Courier New"/>
        </w:rPr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return { isValid: Object.keys(errors).length === 0, errors };</w:t>
      </w:r>
    </w:p>
    <w:p>
      <w:pPr>
        <w:pStyle w:val="NoSpacing"/>
        <w:ind w:left="400"/>
      </w:pPr>
      <w:r>
        <w:rPr>
          <w:rFonts w:ascii="Courier New" w:hAnsi="Courier New"/>
        </w:rPr>
        <w:t>};</w:t>
      </w:r>
    </w:p>
    <w:p>
      <w:pPr>
        <w:pStyle w:val="Heading1"/>
      </w:pPr>
      <w:r>
        <w:t>10. Teknik Borç ve Refactor Planı</w:t>
      </w:r>
    </w:p>
    <w:p>
      <w:pPr>
        <w:pStyle w:val="Heading2"/>
      </w:pPr>
      <w:r>
        <w:t>Sprint 0 (ÖNCE YAPILMALI — 2 Hafta)</w:t>
      </w:r>
    </w:p>
    <w:p>
      <w:r>
        <w:rPr>
          <w:b/>
        </w:rPr>
        <w:t>#</w:t>
      </w:r>
      <w:r>
        <w:t xml:space="preserve">  |  </w:t>
      </w:r>
      <w:r>
        <w:t>Görev</w:t>
      </w:r>
      <w:r>
        <w:t xml:space="preserve">  |  </w:t>
      </w:r>
      <w:r>
        <w:t>Dosyalar</w:t>
      </w:r>
      <w:r>
        <w:t xml:space="preserve">  |  </w:t>
      </w:r>
      <w:r>
        <w:t>Efor</w:t>
      </w:r>
    </w:p>
    <w:p>
      <w:r>
        <w:t>|---|-------|----------|------|</w:t>
      </w:r>
    </w:p>
    <w:p>
      <w:r>
        <w:rPr>
          <w:b/>
        </w:rPr>
        <w:t>S0-1</w:t>
      </w:r>
      <w:r>
        <w:t xml:space="preserve">  |  </w:t>
      </w:r>
      <w:r>
        <w:t>Companents → components klasör rename</w:t>
      </w:r>
      <w:r>
        <w:t xml:space="preserve">  |  </w:t>
      </w:r>
      <w:r>
        <w:t>20+ dosya import güncelleme</w:t>
      </w:r>
      <w:r>
        <w:t xml:space="preserve">  |  </w:t>
      </w:r>
      <w:r>
        <w:t>4s</w:t>
      </w:r>
    </w:p>
    <w:p>
      <w:r>
        <w:rPr>
          <w:b/>
        </w:rPr>
        <w:t>S0-2</w:t>
      </w:r>
      <w:r>
        <w:t xml:space="preserve">  |  </w:t>
      </w:r>
      <w:r>
        <w:t>Typo düzeltmeleri (ForgotPasswordScreeen vb.)</w:t>
      </w:r>
      <w:r>
        <w:t xml:space="preserve">  |  </w:t>
      </w:r>
      <w:r>
        <w:t>8 dosya</w:t>
      </w:r>
      <w:r>
        <w:t xml:space="preserve">  |  </w:t>
      </w:r>
      <w:r>
        <w:t>2s</w:t>
      </w:r>
    </w:p>
    <w:p>
      <w:r>
        <w:rPr>
          <w:b/>
        </w:rPr>
        <w:t>S0-3</w:t>
      </w:r>
      <w:r>
        <w:t xml:space="preserve">  |  </w:t>
      </w:r>
      <w:r>
        <w:t>secrets.js → react-native-config migration</w:t>
      </w:r>
      <w:r>
        <w:t xml:space="preserve">  |  </w:t>
      </w:r>
      <w:r>
        <w:t>App.tsx, SolveEncryptionPDF.js</w:t>
      </w:r>
      <w:r>
        <w:t xml:space="preserve">  |  </w:t>
      </w:r>
      <w:r>
        <w:t>3s</w:t>
      </w:r>
    </w:p>
    <w:p>
      <w:r>
        <w:rPr>
          <w:b/>
        </w:rPr>
        <w:t>S0-4</w:t>
      </w:r>
      <w:r>
        <w:t xml:space="preserve">  |  </w:t>
      </w:r>
      <w:r>
        <w:t>KepRequestScreen tamamen yeniden yaz</w:t>
      </w:r>
      <w:r>
        <w:t xml:space="preserve">  |  </w:t>
      </w:r>
      <w:r>
        <w:t>KepRequestScreen.js</w:t>
      </w:r>
      <w:r>
        <w:t xml:space="preserve">  |  </w:t>
      </w:r>
      <w:r>
        <w:t>6s</w:t>
      </w:r>
    </w:p>
    <w:p>
      <w:r>
        <w:rPr>
          <w:b/>
        </w:rPr>
        <w:t>S0-5</w:t>
      </w:r>
      <w:r>
        <w:t xml:space="preserve">  |  </w:t>
      </w:r>
      <w:r>
        <w:t>InsuranceClaim geliştir</w:t>
      </w:r>
      <w:r>
        <w:t xml:space="preserve">  |  </w:t>
      </w:r>
      <w:r>
        <w:t>InsuranceClaim.js</w:t>
      </w:r>
      <w:r>
        <w:t xml:space="preserve">  |  </w:t>
      </w:r>
      <w:r>
        <w:t>8s</w:t>
      </w:r>
    </w:p>
    <w:p>
      <w:r>
        <w:rPr>
          <w:b/>
        </w:rPr>
        <w:t>S0-6</w:t>
      </w:r>
      <w:r>
        <w:t xml:space="preserve">  |  </w:t>
      </w:r>
      <w:r>
        <w:t>WebDesignRequestForm navigation kaydı</w:t>
      </w:r>
      <w:r>
        <w:t xml:space="preserve">  |  </w:t>
      </w:r>
      <w:r>
        <w:t>AppNavigator.tsx</w:t>
      </w:r>
      <w:r>
        <w:t xml:space="preserve">  |  </w:t>
      </w:r>
      <w:r>
        <w:t>0.5s</w:t>
      </w:r>
    </w:p>
    <w:p>
      <w:r>
        <w:rPr>
          <w:b/>
        </w:rPr>
        <w:t>S0-7</w:t>
      </w:r>
      <w:r>
        <w:t xml:space="preserve">  |  </w:t>
      </w:r>
      <w:r>
        <w:t>App.tsx dead code temizliği</w:t>
      </w:r>
      <w:r>
        <w:t xml:space="preserve">  |  </w:t>
      </w:r>
      <w:r>
        <w:t>App.tsx</w:t>
      </w:r>
      <w:r>
        <w:t xml:space="preserve">  |  </w:t>
      </w:r>
      <w:r>
        <w:t>1s</w:t>
      </w:r>
    </w:p>
    <w:p>
      <w:r>
        <w:rPr>
          <w:b/>
        </w:rPr>
        <w:t>S0-8</w:t>
      </w:r>
      <w:r>
        <w:t xml:space="preserve">  |  </w:t>
      </w:r>
      <w:r>
        <w:t>Error boundary ekle</w:t>
      </w:r>
      <w:r>
        <w:t xml:space="preserve">  |  </w:t>
      </w:r>
      <w:r>
        <w:t>App.tsx</w:t>
      </w:r>
      <w:r>
        <w:t xml:space="preserve">  |  </w:t>
      </w:r>
      <w:r>
        <w:t>2s</w:t>
      </w:r>
    </w:p>
    <w:p>
      <w:r>
        <w:rPr>
          <w:b/>
        </w:rPr>
        <w:t>S0-9</w:t>
      </w:r>
      <w:r>
        <w:t xml:space="preserve">  |  </w:t>
      </w:r>
      <w:r>
        <w:t>TypeScript migration başlat (önce new screens)</w:t>
      </w:r>
      <w:r>
        <w:t xml:space="preserve">  |  </w:t>
      </w:r>
      <w:r>
        <w:t>Sprint 1'den itibaren</w:t>
      </w:r>
      <w:r>
        <w:t xml:space="preserve">  |  </w:t>
      </w:r>
      <w:r/>
    </w:p>
    <w:p>
      <w:pPr>
        <w:pStyle w:val="Heading2"/>
      </w:pPr>
      <w:r>
        <w:t>Sprint 1 (Belge Yönetimi + AI — 2 Hafta)</w:t>
      </w:r>
    </w:p>
    <w:p>
      <w:r>
        <w:rPr>
          <w:b/>
        </w:rPr>
        <w:t>#</w:t>
      </w:r>
      <w:r>
        <w:t xml:space="preserve">  |  </w:t>
      </w:r>
      <w:r>
        <w:t>Görev</w:t>
      </w:r>
      <w:r>
        <w:t xml:space="preserve">  |  </w:t>
      </w:r>
      <w:r>
        <w:t>Açıklama</w:t>
      </w:r>
    </w:p>
    <w:p>
      <w:r>
        <w:t>|---|-------|----------|</w:t>
      </w:r>
    </w:p>
    <w:p>
      <w:r>
        <w:rPr>
          <w:b/>
        </w:rPr>
        <w:t>S1-1</w:t>
      </w:r>
      <w:r>
        <w:t xml:space="preserve">  |  </w:t>
      </w:r>
      <w:r>
        <w:t>GPT-4o Vision entegrasyonu</w:t>
      </w:r>
      <w:r>
        <w:t xml:space="preserve">  |  </w:t>
      </w:r>
      <w:r>
        <w:t>PDF → PNG → API → otomatik form doldurma</w:t>
      </w:r>
    </w:p>
    <w:p>
      <w:r>
        <w:rPr>
          <w:b/>
        </w:rPr>
        <w:t>S1-2</w:t>
      </w:r>
      <w:r>
        <w:t xml:space="preserve">  |  </w:t>
      </w:r>
      <w:r>
        <w:t>Firebase Storage entegrasyonu</w:t>
      </w:r>
      <w:r>
        <w:t xml:space="preserve">  |  </w:t>
      </w:r>
      <w:r>
        <w:t>Belgeler cloud'a yüklenmeli</w:t>
      </w:r>
    </w:p>
    <w:p>
      <w:r>
        <w:rPr>
          <w:b/>
        </w:rPr>
        <w:t>S1-3</w:t>
      </w:r>
      <w:r>
        <w:t xml:space="preserve">  |  </w:t>
      </w:r>
      <w:r>
        <w:t>Firestore documents koleksiyonu</w:t>
      </w:r>
      <w:r>
        <w:t xml:space="preserve">  |  </w:t>
      </w:r>
      <w:r>
        <w:t>Yerel RNFS yerine cloud</w:t>
      </w:r>
    </w:p>
    <w:p>
      <w:r>
        <w:rPr>
          <w:b/>
        </w:rPr>
        <w:t>S1-4</w:t>
      </w:r>
      <w:r>
        <w:t xml:space="preserve">  |  </w:t>
      </w:r>
      <w:r>
        <w:t>TanStack Query entegrasyonu</w:t>
      </w:r>
      <w:r>
        <w:t xml:space="preserve">  |  </w:t>
      </w:r>
      <w:r>
        <w:t>Cache + loading yönetimi</w:t>
      </w:r>
    </w:p>
    <w:p>
      <w:r>
        <w:rPr>
          <w:b/>
        </w:rPr>
        <w:t>S1-5</w:t>
      </w:r>
      <w:r>
        <w:t xml:space="preserve">  |  </w:t>
      </w:r>
      <w:r>
        <w:t>PDF scanner iyileştirme</w:t>
      </w:r>
      <w:r>
        <w:t xml:space="preserve">  |  </w:t>
      </w:r>
      <w:r>
        <w:t>ScanDocument — daha iyi crop/quality</w:t>
      </w:r>
    </w:p>
    <w:p>
      <w:pPr>
        <w:pStyle w:val="Heading1"/>
      </w:pPr>
      <w:r>
        <w:t>11. Test Senaryoları</w:t>
      </w:r>
    </w:p>
    <w:p>
      <w:pPr>
        <w:pStyle w:val="Heading2"/>
      </w:pPr>
      <w:r>
        <w:t>11.1 Auth Flow Testleri</w:t>
      </w:r>
    </w:p>
    <w:p>
      <w:pPr>
        <w:pStyle w:val="NoSpacing"/>
        <w:ind w:left="400"/>
      </w:pPr>
      <w:r>
        <w:rPr>
          <w:rFonts w:ascii="Courier New" w:hAnsi="Courier New"/>
        </w:rPr>
        <w:t>TC-001: Geçerli email/şifre ile giriş yapılabilmeli</w:t>
      </w:r>
    </w:p>
    <w:p>
      <w:pPr>
        <w:pStyle w:val="NoSpacing"/>
        <w:ind w:left="400"/>
      </w:pPr>
      <w:r>
        <w:rPr>
          <w:rFonts w:ascii="Courier New" w:hAnsi="Courier New"/>
        </w:rPr>
        <w:t>TC-002: Hatalı şifre → "Hatalı şifre" mesajı gösterilmeli</w:t>
      </w:r>
    </w:p>
    <w:p>
      <w:pPr>
        <w:pStyle w:val="NoSpacing"/>
        <w:ind w:left="400"/>
      </w:pPr>
      <w:r>
        <w:rPr>
          <w:rFonts w:ascii="Courier New" w:hAnsi="Courier New"/>
        </w:rPr>
        <w:t>TC-003: Boş form submit → validasyon hatası gösterilmeli</w:t>
      </w:r>
    </w:p>
    <w:p>
      <w:pPr>
        <w:pStyle w:val="NoSpacing"/>
        <w:ind w:left="400"/>
      </w:pPr>
      <w:r>
        <w:rPr>
          <w:rFonts w:ascii="Courier New" w:hAnsi="Courier New"/>
        </w:rPr>
        <w:t>TC-004: Yeni kullanıcı kaydı → Firestore dokümanı oluşturulmalı</w:t>
      </w:r>
    </w:p>
    <w:p>
      <w:pPr>
        <w:pStyle w:val="NoSpacing"/>
        <w:ind w:left="400"/>
      </w:pPr>
      <w:r>
        <w:rPr>
          <w:rFonts w:ascii="Courier New" w:hAnsi="Courier New"/>
        </w:rPr>
        <w:t>TC-005: Şifre sıfırlama emaili gönderilmeli</w:t>
      </w:r>
    </w:p>
    <w:p>
      <w:pPr>
        <w:pStyle w:val="NoSpacing"/>
        <w:ind w:left="400"/>
      </w:pPr>
      <w:r>
        <w:rPr>
          <w:rFonts w:ascii="Courier New" w:hAnsi="Courier New"/>
        </w:rPr>
        <w:t>TC-006: Google ile giriş → Firestore user kontrolü yapılmalı</w:t>
      </w:r>
    </w:p>
    <w:p>
      <w:pPr>
        <w:pStyle w:val="NoSpacing"/>
        <w:ind w:left="400"/>
      </w:pPr>
      <w:r>
        <w:rPr>
          <w:rFonts w:ascii="Courier New" w:hAnsi="Courier New"/>
        </w:rPr>
        <w:t>TC-007: "Beni Hatırla" → AsyncStorage'a kaydedilmeli</w:t>
      </w:r>
    </w:p>
    <w:p>
      <w:pPr>
        <w:pStyle w:val="NoSpacing"/>
        <w:ind w:left="400"/>
      </w:pPr>
      <w:r>
        <w:rPr>
          <w:rFonts w:ascii="Courier New" w:hAnsi="Courier New"/>
        </w:rPr>
        <w:t>TC-008: Logout → AuthContext temizlenmeli, LoginScreen'e dönülmeli</w:t>
      </w:r>
    </w:p>
    <w:p>
      <w:pPr>
        <w:pStyle w:val="Heading2"/>
      </w:pPr>
      <w:r>
        <w:t>11.2 Request Flow Testleri</w:t>
      </w:r>
    </w:p>
    <w:p>
      <w:pPr>
        <w:pStyle w:val="NoSpacing"/>
        <w:ind w:left="400"/>
      </w:pPr>
      <w:r>
        <w:rPr>
          <w:rFonts w:ascii="Courier New" w:hAnsi="Courier New"/>
        </w:rPr>
        <w:t>TC-101: Banka seçimi → BankRequestDetails'a banka objesi geçilmeli</w:t>
      </w:r>
    </w:p>
    <w:p>
      <w:pPr>
        <w:pStyle w:val="NoSpacing"/>
        <w:ind w:left="400"/>
      </w:pPr>
      <w:r>
        <w:rPr>
          <w:rFonts w:ascii="Courier New" w:hAnsi="Courier New"/>
        </w:rPr>
        <w:t>TC-102: Form validasyonu → TC 11 hane, telefon 10 hane</w:t>
      </w:r>
    </w:p>
    <w:p>
      <w:pPr>
        <w:pStyle w:val="NoSpacing"/>
        <w:ind w:left="400"/>
      </w:pPr>
      <w:r>
        <w:rPr>
          <w:rFonts w:ascii="Courier New" w:hAnsi="Courier New"/>
        </w:rPr>
        <w:t>TC-103: Başarılı submit → Firestore'a yazılmalı, başarı mesajı gösterilmeli</w:t>
      </w:r>
    </w:p>
    <w:p>
      <w:pPr>
        <w:pStyle w:val="NoSpacing"/>
        <w:ind w:left="400"/>
      </w:pPr>
      <w:r>
        <w:rPr>
          <w:rFonts w:ascii="Courier New" w:hAnsi="Courier New"/>
        </w:rPr>
        <w:t>TC-104: Offline → "İnternet yok" mesajı gösterilmeli</w:t>
      </w:r>
    </w:p>
    <w:p>
      <w:pPr>
        <w:pStyle w:val="NoSpacing"/>
        <w:ind w:left="400"/>
      </w:pPr>
      <w:r>
        <w:rPr>
          <w:rFonts w:ascii="Courier New" w:hAnsi="Courier New"/>
        </w:rPr>
        <w:t>TC-105: POS başvurusunda vergi levhası zorunlu olmalı</w:t>
      </w:r>
    </w:p>
    <w:p>
      <w:pPr>
        <w:pStyle w:val="Heading2"/>
      </w:pPr>
      <w:r>
        <w:t>11.3 Document Flow Testleri</w:t>
      </w:r>
    </w:p>
    <w:p>
      <w:pPr>
        <w:pStyle w:val="NoSpacing"/>
        <w:ind w:left="400"/>
      </w:pPr>
      <w:r>
        <w:rPr>
          <w:rFonts w:ascii="Courier New" w:hAnsi="Courier New"/>
        </w:rPr>
        <w:t>TC-201: PDF seçimi → işlenip listeye eklenmeli</w:t>
      </w:r>
    </w:p>
    <w:p>
      <w:pPr>
        <w:pStyle w:val="NoSpacing"/>
        <w:ind w:left="400"/>
      </w:pPr>
      <w:r>
        <w:rPr>
          <w:rFonts w:ascii="Courier New" w:hAnsi="Courier New"/>
        </w:rPr>
        <w:t>TC-202: Şifreli PDF → şifre çözülmeli</w:t>
      </w:r>
    </w:p>
    <w:p>
      <w:pPr>
        <w:pStyle w:val="NoSpacing"/>
        <w:ind w:left="400"/>
      </w:pPr>
      <w:r>
        <w:rPr>
          <w:rFonts w:ascii="Courier New" w:hAnsi="Courier New"/>
        </w:rPr>
        <w:t>TC-203: 10MB+ dosya → "Çok büyük" uyarısı gösterilmeli</w:t>
      </w:r>
    </w:p>
    <w:p>
      <w:pPr>
        <w:pStyle w:val="NoSpacing"/>
        <w:ind w:left="400"/>
      </w:pPr>
      <w:r>
        <w:rPr>
          <w:rFonts w:ascii="Courier New" w:hAnsi="Courier New"/>
        </w:rPr>
        <w:t>TC-204: GPT analiz başarısız → belge yine de kaydedilmeli</w:t>
      </w:r>
    </w:p>
    <w:p>
      <w:pPr>
        <w:pStyle w:val="NoSpacing"/>
        <w:ind w:left="400"/>
      </w:pPr>
      <w:r>
        <w:rPr>
          <w:rFonts w:ascii="Courier New" w:hAnsi="Courier New"/>
        </w:rPr>
        <w:t>TC-205: PDF paylaşımı → share sheet açılmalı</w:t>
      </w:r>
    </w:p>
    <w:p>
      <w:pPr>
        <w:pStyle w:val="Heading1"/>
      </w:pPr>
      <w:r>
        <w:t>12. Gelir Modeli Teknik Entegrasyon</w:t>
      </w:r>
    </w:p>
    <w:p>
      <w:pPr>
        <w:pStyle w:val="Heading2"/>
      </w:pPr>
      <w:r>
        <w:t>12.1 Lead Generation Tracking</w:t>
      </w:r>
    </w:p>
    <w:p>
      <w:pPr>
        <w:pStyle w:val="NoSpacing"/>
        <w:ind w:left="400"/>
      </w:pPr>
      <w:r>
        <w:rPr>
          <w:rFonts w:ascii="Courier New" w:hAnsi="Courier New"/>
        </w:rPr>
        <w:t>// Request oluşturulduğunda:</w:t>
      </w:r>
    </w:p>
    <w:p>
      <w:pPr>
        <w:pStyle w:val="NoSpacing"/>
        <w:ind w:left="400"/>
      </w:pPr>
      <w:r>
        <w:rPr>
          <w:rFonts w:ascii="Courier New" w:hAnsi="Courier New"/>
        </w:rPr>
        <w:t>const leadId = `LEAD-${Date.now()}-${userId.substring(0,8)}`;</w:t>
      </w:r>
    </w:p>
    <w:p>
      <w:pPr>
        <w:pStyle w:val="NoSpacing"/>
        <w:ind w:left="400"/>
      </w:pPr>
      <w:r>
        <w:rPr>
          <w:rFonts w:ascii="Courier New" w:hAnsi="Courier New"/>
        </w:rPr>
      </w:r>
    </w:p>
    <w:p>
      <w:pPr>
        <w:pStyle w:val="NoSpacing"/>
        <w:ind w:left="400"/>
      </w:pPr>
      <w:r>
        <w:rPr>
          <w:rFonts w:ascii="Courier New" w:hAnsi="Courier New"/>
        </w:rPr>
        <w:t>await firestore().collection('requests').add({</w:t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...formData,</w:t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leadId,</w:t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partnerId: selectedBank.partnerId,</w:t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commissionStatus: 'pending',</w:t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commissionAmount: 0,</w:t>
      </w:r>
    </w:p>
    <w:p>
      <w:pPr>
        <w:pStyle w:val="NoSpacing"/>
        <w:ind w:left="400"/>
      </w:pPr>
      <w:r>
        <w:rPr>
          <w:rFonts w:ascii="Courier New" w:hAnsi="Courier New"/>
        </w:rPr>
        <w:t>});</w:t>
      </w:r>
    </w:p>
    <w:p>
      <w:pPr>
        <w:pStyle w:val="NoSpacing"/>
        <w:ind w:left="400"/>
      </w:pPr>
      <w:r>
        <w:rPr>
          <w:rFonts w:ascii="Courier New" w:hAnsi="Courier New"/>
        </w:rPr>
      </w:r>
    </w:p>
    <w:p>
      <w:pPr>
        <w:pStyle w:val="NoSpacing"/>
        <w:ind w:left="400"/>
      </w:pPr>
      <w:r>
        <w:rPr>
          <w:rFonts w:ascii="Courier New" w:hAnsi="Courier New"/>
        </w:rPr>
        <w:t>// Backend (Cloud Function):</w:t>
      </w:r>
    </w:p>
    <w:p>
      <w:pPr>
        <w:pStyle w:val="NoSpacing"/>
        <w:ind w:left="400"/>
      </w:pPr>
      <w:r>
        <w:rPr>
          <w:rFonts w:ascii="Courier New" w:hAnsi="Courier New"/>
        </w:rPr>
        <w:t>// Partner onay bildirimi gelince → commissionStatus: 'approved'</w:t>
      </w:r>
    </w:p>
    <w:p>
      <w:pPr>
        <w:pStyle w:val="NoSpacing"/>
        <w:ind w:left="400"/>
      </w:pPr>
      <w:r>
        <w:rPr>
          <w:rFonts w:ascii="Courier New" w:hAnsi="Courier New"/>
        </w:rPr>
        <w:t>// → commissionAmount güncelle</w:t>
      </w:r>
    </w:p>
    <w:p>
      <w:pPr>
        <w:pStyle w:val="NoSpacing"/>
        <w:ind w:left="400"/>
      </w:pPr>
      <w:r>
        <w:rPr>
          <w:rFonts w:ascii="Courier New" w:hAnsi="Courier New"/>
        </w:rPr>
        <w:t>// → Raporlama dashboard'u için leads koleksiyonu güncelle</w:t>
      </w:r>
    </w:p>
    <w:p>
      <w:pPr>
        <w:pStyle w:val="Heading2"/>
      </w:pPr>
      <w:r>
        <w:t>12.2 AdMob Entegrasyonu</w:t>
      </w:r>
    </w:p>
    <w:p>
      <w:pPr>
        <w:pStyle w:val="NoSpacing"/>
        <w:ind w:left="400"/>
      </w:pPr>
      <w:r>
        <w:rPr>
          <w:rFonts w:ascii="Courier New" w:hAnsi="Courier New"/>
        </w:rPr>
        <w:t>// Reklam gösterilecek ekranlar:</w:t>
      </w:r>
    </w:p>
    <w:p>
      <w:pPr>
        <w:pStyle w:val="NoSpacing"/>
        <w:ind w:left="400"/>
      </w:pPr>
      <w:r>
        <w:rPr>
          <w:rFonts w:ascii="Courier New" w:hAnsi="Courier New"/>
        </w:rPr>
        <w:t>// - HomeScreen: banner (alttan)</w:t>
      </w:r>
    </w:p>
    <w:p>
      <w:pPr>
        <w:pStyle w:val="NoSpacing"/>
        <w:ind w:left="400"/>
      </w:pPr>
      <w:r>
        <w:rPr>
          <w:rFonts w:ascii="Courier New" w:hAnsi="Courier New"/>
        </w:rPr>
        <w:t>// - RequestScreen: native ad (liste içinde, 3. kart arası)</w:t>
      </w:r>
    </w:p>
    <w:p>
      <w:pPr>
        <w:pStyle w:val="NoSpacing"/>
        <w:ind w:left="400"/>
      </w:pPr>
      <w:r>
        <w:rPr>
          <w:rFonts w:ascii="Courier New" w:hAnsi="Courier New"/>
        </w:rPr>
        <w:t>// - DocumentScreen: banner (alttan)</w:t>
      </w:r>
    </w:p>
    <w:p>
      <w:pPr>
        <w:pStyle w:val="NoSpacing"/>
        <w:ind w:left="400"/>
      </w:pPr>
      <w:r>
        <w:rPr>
          <w:rFonts w:ascii="Courier New" w:hAnsi="Courier New"/>
        </w:rPr>
      </w:r>
    </w:p>
    <w:p>
      <w:pPr>
        <w:pStyle w:val="NoSpacing"/>
        <w:ind w:left="400"/>
      </w:pPr>
      <w:r>
        <w:rPr>
          <w:rFonts w:ascii="Courier New" w:hAnsi="Courier New"/>
        </w:rPr>
        <w:t>// Premium kullanıcılar için reklam gösterme:</w:t>
      </w:r>
    </w:p>
    <w:p>
      <w:pPr>
        <w:pStyle w:val="NoSpacing"/>
        <w:ind w:left="400"/>
      </w:pPr>
      <w:r>
        <w:rPr>
          <w:rFonts w:ascii="Courier New" w:hAnsi="Courier New"/>
        </w:rPr>
        <w:t>const { premiumStatus } = useAuth();</w:t>
      </w:r>
    </w:p>
    <w:p>
      <w:pPr>
        <w:pStyle w:val="NoSpacing"/>
        <w:ind w:left="400"/>
      </w:pPr>
      <w:r>
        <w:rPr>
          <w:rFonts w:ascii="Courier New" w:hAnsi="Courier New"/>
        </w:rPr>
        <w:t>if (!premiumStatus) {</w:t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return &lt;BannerAd unitId={Config.ADMOB_BANNER_ID} size={BannerAdSize.BANNER} /&gt;;</w:t>
      </w:r>
    </w:p>
    <w:p>
      <w:pPr>
        <w:pStyle w:val="NoSpacing"/>
        <w:ind w:left="400"/>
      </w:pPr>
      <w:r>
        <w:rPr>
          <w:rFonts w:ascii="Courier New" w:hAnsi="Courier New"/>
        </w:rPr>
        <w:t>}</w:t>
      </w:r>
    </w:p>
    <w:p>
      <w:pPr>
        <w:pStyle w:val="Heading2"/>
      </w:pPr>
      <w:r>
        <w:t>12.3 RevenueCat Premium Akışı</w:t>
      </w:r>
    </w:p>
    <w:p>
      <w:pPr>
        <w:pStyle w:val="NoSpacing"/>
        <w:ind w:left="400"/>
      </w:pPr>
      <w:r>
        <w:rPr>
          <w:rFonts w:ascii="Courier New" w:hAnsi="Courier New"/>
        </w:rPr>
        <w:t>ProfilScreen → "Premium'a Geç" butonu</w:t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↓</w:t>
      </w:r>
    </w:p>
    <w:p>
      <w:pPr>
        <w:pStyle w:val="NoSpacing"/>
        <w:ind w:left="400"/>
      </w:pPr>
      <w:r>
        <w:rPr>
          <w:rFonts w:ascii="Courier New" w:hAnsi="Courier New"/>
        </w:rPr>
        <w:t>PremiumScreen (yeni ekran)</w:t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├── Özellikler listesi (sınırsız AI, reklamsız, öncelikli destek)</w:t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├── Fiyat seçimi (Aylık 49.99₺ / Yıllık 399.99₺)</w:t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└── "Satın Al" butonu</w:t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↓ RevenueCat.purchasePackage()</w:t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↓ başarılı</w:t>
      </w:r>
    </w:p>
    <w:p>
      <w:pPr>
        <w:pStyle w:val="NoSpacing"/>
        <w:ind w:left="400"/>
      </w:pPr>
      <w:r>
        <w:rPr>
          <w:rFonts w:ascii="Courier New" w:hAnsi="Courier New"/>
        </w:rPr>
        <w:t>Firestore users/{uid}.premiumStatus = true</w:t>
      </w:r>
    </w:p>
    <w:p>
      <w:pPr>
        <w:pStyle w:val="NoSpacing"/>
        <w:ind w:left="400"/>
      </w:pPr>
      <w:r>
        <w:rPr>
          <w:rFonts w:ascii="Courier New" w:hAnsi="Courier New"/>
        </w:rPr>
        <w:t>AuthContext güncelle</w:t>
      </w:r>
    </w:p>
    <w:p>
      <w:pPr>
        <w:pStyle w:val="NoSpacing"/>
        <w:ind w:left="400"/>
      </w:pPr>
      <w:r>
        <w:rPr>
          <w:rFonts w:ascii="Courier New" w:hAnsi="Courier New"/>
        </w:rPr>
        <w:t>ProfilScreen → "Premium Üye" badge göster</w:t>
      </w:r>
    </w:p>
    <w:p>
      <w:pPr>
        <w:pStyle w:val="Heading1"/>
      </w:pPr>
      <w:r>
        <w:t>13. Sprint Planı</w:t>
      </w:r>
    </w:p>
    <w:p>
      <w:pPr>
        <w:pStyle w:val="Heading2"/>
      </w:pPr>
      <w:r>
        <w:t>Sprint 0 — Teknik Altyapı (Hafta 1-2)</w:t>
      </w:r>
    </w:p>
    <w:p>
      <w:pPr>
        <w:pStyle w:val="ListBullet"/>
      </w:pPr>
      <w:r>
        <w:t>Klasör ve isimlendirme düzeltmeleri</w:t>
      </w:r>
    </w:p>
    <w:p>
      <w:pPr>
        <w:pStyle w:val="ListBullet"/>
      </w:pPr>
      <w:r>
        <w:t>Secrets.js → react-native-config</w:t>
      </w:r>
    </w:p>
    <w:p>
      <w:pPr>
        <w:pStyle w:val="ListBullet"/>
      </w:pPr>
      <w:r>
        <w:t>KepRequestScreen yeniden yazımı</w:t>
      </w:r>
    </w:p>
    <w:p>
      <w:pPr>
        <w:pStyle w:val="ListBullet"/>
      </w:pPr>
      <w:r>
        <w:t>Error boundary + loading iyileştirmeleri</w:t>
      </w:r>
    </w:p>
    <w:p>
      <w:pPr>
        <w:pStyle w:val="Heading2"/>
      </w:pPr>
      <w:r>
        <w:t>Sprint 1 — Belge Yönetimi MVP (Hafta 3-4)</w:t>
      </w:r>
    </w:p>
    <w:p>
      <w:pPr>
        <w:pStyle w:val="ListBullet"/>
      </w:pPr>
      <w:r>
        <w:t>Firebase Storage entegrasyonu</w:t>
      </w:r>
    </w:p>
    <w:p>
      <w:pPr>
        <w:pStyle w:val="ListBullet"/>
      </w:pPr>
      <w:r>
        <w:t>GPT-4o Vision API — otomatik form doldurma</w:t>
      </w:r>
    </w:p>
    <w:p>
      <w:pPr>
        <w:pStyle w:val="ListBullet"/>
      </w:pPr>
      <w:r>
        <w:t>Firestore documents koleksiyonu</w:t>
      </w:r>
    </w:p>
    <w:p>
      <w:pPr>
        <w:pStyle w:val="ListBullet"/>
      </w:pPr>
      <w:r>
        <w:t>TanStack Query entegrasyonu</w:t>
      </w:r>
    </w:p>
    <w:p>
      <w:pPr>
        <w:pStyle w:val="Heading2"/>
      </w:pPr>
      <w:r>
        <w:t>Sprint 2 — Talep Akışları (Hafta 5-6)</w:t>
      </w:r>
    </w:p>
    <w:p>
      <w:pPr>
        <w:pStyle w:val="ListBullet"/>
      </w:pPr>
      <w:r>
        <w:t>InsuranceClaim geliştirmesi</w:t>
      </w:r>
    </w:p>
    <w:p>
      <w:pPr>
        <w:pStyle w:val="ListBullet"/>
      </w:pPr>
      <w:r>
        <w:t>WebDesignRequestForm düzeltmesi</w:t>
      </w:r>
    </w:p>
    <w:p>
      <w:pPr>
        <w:pStyle w:val="ListBullet"/>
      </w:pPr>
      <w:r>
        <w:t>Tüm form validasyonları standartlaştırma</w:t>
      </w:r>
    </w:p>
    <w:p>
      <w:pPr>
        <w:pStyle w:val="ListBullet"/>
      </w:pPr>
      <w:r>
        <w:t>Push notification entegrasyonu (FCM)</w:t>
      </w:r>
    </w:p>
    <w:p>
      <w:pPr>
        <w:pStyle w:val="Heading2"/>
      </w:pPr>
      <w:r>
        <w:t>Sprint 3 — Gelir Modeli (Hafta 7-8)</w:t>
      </w:r>
    </w:p>
    <w:p>
      <w:pPr>
        <w:pStyle w:val="ListBullet"/>
      </w:pPr>
      <w:r>
        <w:t>RevenueCat entegrasyonu (in-app purchase)</w:t>
      </w:r>
    </w:p>
    <w:p>
      <w:pPr>
        <w:pStyle w:val="ListBullet"/>
      </w:pPr>
      <w:r>
        <w:t>AdMob entegrasyonu</w:t>
      </w:r>
    </w:p>
    <w:p>
      <w:pPr>
        <w:pStyle w:val="ListBullet"/>
      </w:pPr>
      <w:r>
        <w:t>Lead tracking altyapısı</w:t>
      </w:r>
    </w:p>
    <w:p>
      <w:pPr>
        <w:pStyle w:val="ListBullet"/>
      </w:pPr>
      <w:r>
        <w:t>Premium ekran tasarımı</w:t>
      </w:r>
    </w:p>
    <w:p>
      <w:pPr>
        <w:pStyle w:val="Heading2"/>
      </w:pPr>
      <w:r>
        <w:t>Sprint 4 — Kalite ve Test (Hafta 9-10)</w:t>
      </w:r>
    </w:p>
    <w:p>
      <w:pPr>
        <w:pStyle w:val="ListBullet"/>
      </w:pPr>
      <w:r>
        <w:t>TypeScript migration (önce yeni ekranlar)</w:t>
      </w:r>
    </w:p>
    <w:p>
      <w:pPr>
        <w:pStyle w:val="ListBullet"/>
      </w:pPr>
      <w:r>
        <w:t>Jest test yazımı (auth + request flow)</w:t>
      </w:r>
    </w:p>
    <w:p>
      <w:pPr>
        <w:pStyle w:val="ListBullet"/>
      </w:pPr>
      <w:r>
        <w:t>Performance optimizasyon</w:t>
      </w:r>
    </w:p>
    <w:p>
      <w:pPr>
        <w:pStyle w:val="ListBullet"/>
      </w:pPr>
      <w:r>
        <w:t>App Store / Play Store hazırlık</w:t>
      </w:r>
    </w:p>
    <w:p>
      <w:r>
        <w:t>Bu doküman FirmaCom mobil uygulamasının aktif geliştirme rehberidir. Her sprint sonunda güncellenmeli ve değişiklikler git commit mesajlarında referans verilmelidir.</w:t>
      </w:r>
    </w:p>
    <w:p>
      <w:r>
        <w:t>Son Güncelleme: 2026-04-03</w:t>
      </w:r>
    </w:p>
    <w:p>
      <w:r>
        <w:t>Hazırlayan: Finhouse AI — OpenClaw Agent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A2B3C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A2B3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FF6B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